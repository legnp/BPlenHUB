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74743" w14:textId="77777777" w:rsidR="00FC49FB" w:rsidRPr="00BF35FB" w:rsidRDefault="00000000">
      <w:pPr>
        <w:spacing w:before="800"/>
        <w:rPr>
          <w:lang w:val="pt-BR"/>
        </w:rPr>
      </w:pPr>
      <w:r w:rsidRPr="00BF35FB">
        <w:rPr>
          <w:b/>
          <w:color w:val="1B365D"/>
          <w:sz w:val="56"/>
          <w:lang w:val="pt-BR"/>
        </w:rPr>
        <w:t>BPlen HUB</w:t>
      </w:r>
    </w:p>
    <w:p w14:paraId="23B5A3A4" w14:textId="77777777" w:rsidR="00FC49FB" w:rsidRPr="00BF35FB" w:rsidRDefault="00000000">
      <w:pPr>
        <w:spacing w:after="600"/>
        <w:rPr>
          <w:lang w:val="pt-BR"/>
        </w:rPr>
      </w:pPr>
      <w:r w:rsidRPr="00BF35FB">
        <w:rPr>
          <w:i/>
          <w:color w:val="4A90E2"/>
          <w:sz w:val="28"/>
          <w:lang w:val="pt-BR"/>
        </w:rPr>
        <w:t>Manual de Copywriting &amp; Recomendações de Revisão de Portfólio</w:t>
      </w:r>
    </w:p>
    <w:p w14:paraId="0A539D4D" w14:textId="77777777" w:rsidR="00FC49FB" w:rsidRPr="00BF35FB" w:rsidRDefault="00000000">
      <w:pPr>
        <w:rPr>
          <w:lang w:val="pt-BR"/>
        </w:rPr>
      </w:pPr>
      <w:r w:rsidRPr="00BF35FB">
        <w:rPr>
          <w:color w:val="1B365D"/>
          <w:lang w:val="pt-BR"/>
        </w:rPr>
        <w:t>__________________________________________________________________</w:t>
      </w:r>
    </w:p>
    <w:p w14:paraId="44C65AD4" w14:textId="77777777" w:rsidR="00FC49FB" w:rsidRPr="00BF35FB" w:rsidRDefault="00000000">
      <w:pPr>
        <w:pStyle w:val="Ttulo1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36"/>
          <w:lang w:val="pt-BR"/>
        </w:rPr>
        <w:t>1. Diretrizes Estratégicas de Comunicação e Conversão</w:t>
      </w:r>
    </w:p>
    <w:p w14:paraId="08975847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t>Este documento apresenta recomendações profundas de copywriting, posicionamento de mercado e ajustes de texto para as páginas de anúncio, detalhes dos serviços e área logada do BPlen HUB. O objetivo é cruzar os dados comerciais financeiros (da planilha servicos_bplen-v3.xlsx) com uma comunicação altamente persuasiva, orientada a valor (B2B e B2C), reduzindo o atrito de vendas de pacotes de maior ticket.</w:t>
      </w:r>
    </w:p>
    <w:p w14:paraId="3122466E" w14:textId="77777777" w:rsidR="00FC49FB" w:rsidRPr="00BF35FB" w:rsidRDefault="00000000">
      <w:pPr>
        <w:pStyle w:val="Ttulo3"/>
        <w:spacing w:before="240" w:after="120"/>
        <w:rPr>
          <w:lang w:val="pt-BR"/>
        </w:rPr>
      </w:pPr>
      <w:r w:rsidRPr="00BF35FB">
        <w:rPr>
          <w:rFonts w:ascii="Segoe UI" w:hAnsi="Segoe UI"/>
          <w:color w:val="4A90E2"/>
          <w:sz w:val="24"/>
          <w:lang w:val="pt-BR"/>
        </w:rPr>
        <w:t>Pilares de Copywriting para o Portfólio BPlen:</w:t>
      </w:r>
    </w:p>
    <w:p w14:paraId="0AF4AB01" w14:textId="77777777" w:rsidR="00FC49FB" w:rsidRPr="00BF35FB" w:rsidRDefault="00000000">
      <w:pPr>
        <w:rPr>
          <w:lang w:val="pt-BR"/>
        </w:rPr>
      </w:pPr>
      <w:r w:rsidRPr="00BF35FB">
        <w:rPr>
          <w:b/>
          <w:color w:val="1B365D"/>
          <w:lang w:val="pt-BR"/>
        </w:rPr>
        <w:t xml:space="preserve">• Foco na Transformação, não nas Horas: </w:t>
      </w:r>
      <w:r w:rsidRPr="00BF35FB">
        <w:rPr>
          <w:lang w:val="pt-BR"/>
        </w:rPr>
        <w:t>Executivos e profissionais seniores não querem comprar 'minutos de reuniões' (isso passa a ideia de trabalho e gasto de tempo). O foco deve estar no resultado prático: 'Promoção acelerada', 'Atração de headhunters' ou 'Decodificação do seu perfil de liderança'.</w:t>
      </w:r>
      <w:r w:rsidRPr="00BF35FB">
        <w:rPr>
          <w:lang w:val="pt-BR"/>
        </w:rPr>
        <w:br/>
      </w:r>
      <w:r w:rsidRPr="00BF35FB">
        <w:rPr>
          <w:lang w:val="pt-BR"/>
        </w:rPr>
        <w:br/>
      </w:r>
      <w:r w:rsidRPr="00BF35FB">
        <w:rPr>
          <w:b/>
          <w:color w:val="1B365D"/>
          <w:lang w:val="pt-BR"/>
        </w:rPr>
        <w:t xml:space="preserve">• Justificativa de Desconto (Deduplicação de Custos): </w:t>
      </w:r>
      <w:r w:rsidRPr="00BF35FB">
        <w:rPr>
          <w:lang w:val="pt-BR"/>
        </w:rPr>
        <w:t>Sempre utilize o rational de que os descontos concedidos nos pacotes Pleno, Senior, Lider e Embaixador não são ad-hoc ou desvalorização do serviço. São deduplicações de custos fixos reais, o que justifica e dá inteligência à proposta comercial.</w:t>
      </w:r>
      <w:r w:rsidRPr="00BF35FB">
        <w:rPr>
          <w:lang w:val="pt-BR"/>
        </w:rPr>
        <w:br/>
      </w:r>
      <w:r w:rsidRPr="00BF35FB">
        <w:rPr>
          <w:lang w:val="pt-BR"/>
        </w:rPr>
        <w:br/>
      </w:r>
      <w:r w:rsidRPr="00BF35FB">
        <w:rPr>
          <w:b/>
          <w:color w:val="1B365D"/>
          <w:lang w:val="pt-BR"/>
        </w:rPr>
        <w:t xml:space="preserve">• Próximo Passo Lógico (Upselling): </w:t>
      </w:r>
      <w:r w:rsidRPr="00BF35FB">
        <w:rPr>
          <w:lang w:val="pt-BR"/>
        </w:rPr>
        <w:t>Cada serviço individual na área logada deve sugerir o próximo passo imediato como o 'upgrade ideal' de jornada, gerando recorrência orgânica.</w:t>
      </w:r>
      <w:r w:rsidRPr="00BF35FB">
        <w:rPr>
          <w:lang w:val="pt-BR"/>
        </w:rPr>
        <w:br/>
      </w:r>
      <w:r w:rsidRPr="00BF35FB">
        <w:rPr>
          <w:lang w:val="pt-BR"/>
        </w:rPr>
        <w:br/>
      </w:r>
    </w:p>
    <w:p w14:paraId="6750EBF3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2678B806" w14:textId="77777777" w:rsidR="00FC49FB" w:rsidRPr="00BF35FB" w:rsidRDefault="00000000">
      <w:pPr>
        <w:pStyle w:val="Ttulo1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36"/>
          <w:lang w:val="pt-BR"/>
        </w:rPr>
        <w:lastRenderedPageBreak/>
        <w:t>Índice de Recomendações de Portfólio</w:t>
      </w:r>
    </w:p>
    <w:p w14:paraId="0038837E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t>Navegue pelas recomendações táticas e revisões sugeridas de texto para cada item:</w:t>
      </w:r>
    </w:p>
    <w:p w14:paraId="13192CED" w14:textId="77777777" w:rsidR="00FC49FB" w:rsidRPr="00BF35FB" w:rsidRDefault="00000000">
      <w:pPr>
        <w:rPr>
          <w:lang w:val="pt-BR"/>
        </w:rPr>
      </w:pPr>
      <w:r w:rsidRPr="00BF35FB">
        <w:rPr>
          <w:b/>
          <w:color w:val="1B365D"/>
          <w:lang w:val="pt-BR"/>
        </w:rPr>
        <w:t>2. Recomendações para Serviços Individuais</w:t>
      </w:r>
      <w:r w:rsidRPr="00BF35FB">
        <w:rPr>
          <w:b/>
          <w:color w:val="1B365D"/>
          <w:lang w:val="pt-BR"/>
        </w:rPr>
        <w:br/>
      </w:r>
      <w:r w:rsidRPr="00BF35FB">
        <w:rPr>
          <w:lang w:val="pt-BR"/>
        </w:rPr>
        <w:t xml:space="preserve">   2.1. Posicionamento de Carreira (PC)</w:t>
      </w:r>
      <w:r w:rsidRPr="00BF35FB">
        <w:rPr>
          <w:lang w:val="pt-BR"/>
        </w:rPr>
        <w:br/>
        <w:t xml:space="preserve">   2.2. Análise Comportamental (AC)</w:t>
      </w:r>
      <w:r w:rsidRPr="00BF35FB">
        <w:rPr>
          <w:lang w:val="pt-BR"/>
        </w:rPr>
        <w:br/>
        <w:t xml:space="preserve">   2.3. Plano de Carreira</w:t>
      </w:r>
      <w:r w:rsidRPr="00BF35FB">
        <w:rPr>
          <w:lang w:val="pt-BR"/>
        </w:rPr>
        <w:br/>
        <w:t xml:space="preserve">   2.4. Gestão e Desenvolvimento de Carreira (GDC)</w:t>
      </w:r>
      <w:r w:rsidRPr="00BF35FB">
        <w:rPr>
          <w:lang w:val="pt-BR"/>
        </w:rPr>
        <w:br/>
        <w:t xml:space="preserve">   2.5. Coaching e Mentoria (MentoCoach)</w:t>
      </w:r>
      <w:r w:rsidRPr="00BF35FB">
        <w:rPr>
          <w:lang w:val="pt-BR"/>
        </w:rPr>
        <w:br/>
      </w:r>
      <w:r w:rsidRPr="00BF35FB">
        <w:rPr>
          <w:b/>
          <w:color w:val="1B365D"/>
          <w:lang w:val="pt-BR"/>
        </w:rPr>
        <w:t>3. Recomendações para Pacotes Estruturados</w:t>
      </w:r>
      <w:r w:rsidRPr="00BF35FB">
        <w:rPr>
          <w:b/>
          <w:color w:val="1B365D"/>
          <w:lang w:val="pt-BR"/>
        </w:rPr>
        <w:br/>
      </w:r>
      <w:r w:rsidRPr="00BF35FB">
        <w:rPr>
          <w:lang w:val="pt-BR"/>
        </w:rPr>
        <w:t xml:space="preserve">   3.1. Pacote JUNIOR (Âncora de Entrada)</w:t>
      </w:r>
      <w:r w:rsidRPr="00BF35FB">
        <w:rPr>
          <w:lang w:val="pt-BR"/>
        </w:rPr>
        <w:br/>
        <w:t xml:space="preserve">   3.2. Pacote PLENO (Aceleração Inicial)</w:t>
      </w:r>
      <w:r w:rsidRPr="00BF35FB">
        <w:rPr>
          <w:lang w:val="pt-BR"/>
        </w:rPr>
        <w:br/>
        <w:t xml:space="preserve">   3.3. Pacote SENIOR (Direcionamento Completo - RECOMENDADO)</w:t>
      </w:r>
      <w:r w:rsidRPr="00BF35FB">
        <w:rPr>
          <w:lang w:val="pt-BR"/>
        </w:rPr>
        <w:br/>
        <w:t xml:space="preserve">   3.4. Pacote LIDER (Liderança de Alta Performance)</w:t>
      </w:r>
      <w:r w:rsidRPr="00BF35FB">
        <w:rPr>
          <w:lang w:val="pt-BR"/>
        </w:rPr>
        <w:br/>
        <w:t xml:space="preserve">   3.5. Pacote EMBAIXADOR BPLEN (Ecossistema de Elite)</w:t>
      </w:r>
      <w:r w:rsidRPr="00BF35FB">
        <w:rPr>
          <w:lang w:val="pt-BR"/>
        </w:rPr>
        <w:br/>
      </w:r>
    </w:p>
    <w:p w14:paraId="47DD43C2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0E7D5283" w14:textId="77777777" w:rsidR="00FC49FB" w:rsidRPr="00BF35FB" w:rsidRDefault="00000000">
      <w:pPr>
        <w:pStyle w:val="Ttulo1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36"/>
          <w:lang w:val="pt-BR"/>
        </w:rPr>
        <w:lastRenderedPageBreak/>
        <w:t>2. Recomendações para Serviços Individuais</w:t>
      </w:r>
    </w:p>
    <w:p w14:paraId="78D319E4" w14:textId="77777777" w:rsidR="00FC49FB" w:rsidRPr="00BF35FB" w:rsidRDefault="00000000">
      <w:pPr>
        <w:pStyle w:val="Ttulo2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28"/>
          <w:lang w:val="pt-BR"/>
        </w:rPr>
        <w:t>2.1. Posicionamento de Carreira (PC)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C49FB" w:rsidRPr="00746C2A" w14:paraId="260660D0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9549C5" w14:textId="77777777" w:rsidR="00FC49FB" w:rsidRDefault="00000000">
            <w:r>
              <w:rPr>
                <w:b/>
                <w:color w:val="1B365D"/>
              </w:rPr>
              <w:t>Análise de Gargalo Atual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3BF3D7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i/>
                <w:sz w:val="20"/>
                <w:lang w:val="pt-BR"/>
              </w:rPr>
              <w:t>O texto atual foca muito em 'LinkedIn e currículo'. Isso commoditiza o serviço, fazendo o cliente comparar o preço (R$ 829,99) com revisores de currículo freelancers baratos (que cobram R$ 150,00).</w:t>
            </w:r>
          </w:p>
        </w:tc>
      </w:tr>
      <w:tr w:rsidR="00FC49FB" w14:paraId="0B8CED9F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BCE001" w14:textId="77777777" w:rsidR="00FC49FB" w:rsidRDefault="00000000">
            <w:r>
              <w:rPr>
                <w:b/>
                <w:color w:val="1B365D"/>
              </w:rPr>
              <w:t>Ajuste de Kicker Sugerido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1EA7B67" w14:textId="45B117B2" w:rsidR="00FC49FB" w:rsidRDefault="00CC6409">
            <w:r>
              <w:rPr>
                <w:sz w:val="20"/>
              </w:rPr>
              <w:t>Posicionamento</w:t>
            </w:r>
          </w:p>
        </w:tc>
      </w:tr>
      <w:tr w:rsidR="00FC49FB" w14:paraId="13F32819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84A003" w14:textId="77777777" w:rsidR="00FC49FB" w:rsidRDefault="00000000">
            <w:r>
              <w:rPr>
                <w:b/>
                <w:color w:val="1B365D"/>
              </w:rPr>
              <w:t>Ajuste de Título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FB7638" w14:textId="77777777" w:rsidR="00FC49FB" w:rsidRDefault="00000000">
            <w:r>
              <w:rPr>
                <w:sz w:val="20"/>
              </w:rPr>
              <w:t>Posicionamento de Carreira</w:t>
            </w:r>
          </w:p>
        </w:tc>
      </w:tr>
      <w:tr w:rsidR="00FC49FB" w:rsidRPr="00746C2A" w14:paraId="231450C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56142E" w14:textId="77777777" w:rsidR="00FC49FB" w:rsidRDefault="00000000">
            <w:r>
              <w:rPr>
                <w:b/>
                <w:color w:val="1B365D"/>
              </w:rPr>
              <w:t>Descrição Curta (Copy Sugerida)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512564" w14:textId="36E86903" w:rsidR="00FC49FB" w:rsidRPr="00BF35FB" w:rsidRDefault="00BF35FB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Use o</w:t>
            </w:r>
            <w:r w:rsidRPr="00BF35FB">
              <w:rPr>
                <w:sz w:val="20"/>
                <w:lang w:val="pt-BR"/>
              </w:rPr>
              <w:t xml:space="preserve"> seu perfil profissional </w:t>
            </w:r>
            <w:r>
              <w:rPr>
                <w:sz w:val="20"/>
                <w:lang w:val="pt-BR"/>
              </w:rPr>
              <w:t>para atrair</w:t>
            </w:r>
            <w:r w:rsidRPr="00BF35FB">
              <w:rPr>
                <w:sz w:val="20"/>
                <w:lang w:val="pt-BR"/>
              </w:rPr>
              <w:t xml:space="preserve"> oportunidades </w:t>
            </w:r>
            <w:r>
              <w:rPr>
                <w:sz w:val="20"/>
                <w:lang w:val="pt-BR"/>
              </w:rPr>
              <w:t>de sucesso</w:t>
            </w:r>
            <w:r w:rsidRPr="00BF35FB">
              <w:rPr>
                <w:sz w:val="20"/>
                <w:lang w:val="pt-BR"/>
              </w:rPr>
              <w:t xml:space="preserve">, destacando-se para os melhores headhunters </w:t>
            </w:r>
            <w:r>
              <w:rPr>
                <w:sz w:val="20"/>
                <w:lang w:val="pt-BR"/>
              </w:rPr>
              <w:t xml:space="preserve">e negócios </w:t>
            </w:r>
            <w:r w:rsidRPr="00BF35FB">
              <w:rPr>
                <w:sz w:val="20"/>
                <w:lang w:val="pt-BR"/>
              </w:rPr>
              <w:t>do mercado.</w:t>
            </w:r>
          </w:p>
        </w:tc>
      </w:tr>
      <w:tr w:rsidR="00FC49FB" w:rsidRPr="00746C2A" w14:paraId="1E0BBB4A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6AFDD0" w14:textId="77777777" w:rsidR="00FC49FB" w:rsidRDefault="00000000">
            <w:r>
              <w:rPr>
                <w:b/>
                <w:color w:val="1B365D"/>
              </w:rPr>
              <w:t>Descrição Geral (Copy Sugerida)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497833" w14:textId="610E90E9" w:rsidR="00BF35FB" w:rsidRDefault="00000000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Acelere suas chances de contratação e </w:t>
            </w:r>
            <w:r w:rsidR="00BF35FB">
              <w:rPr>
                <w:sz w:val="20"/>
                <w:lang w:val="pt-BR"/>
              </w:rPr>
              <w:t>transformação</w:t>
            </w:r>
            <w:r w:rsidRPr="00BF35FB">
              <w:rPr>
                <w:sz w:val="20"/>
                <w:lang w:val="pt-BR"/>
              </w:rPr>
              <w:t xml:space="preserve"> de carreira. O</w:t>
            </w:r>
            <w:r w:rsidR="00BF35FB">
              <w:rPr>
                <w:sz w:val="20"/>
                <w:lang w:val="pt-BR"/>
              </w:rPr>
              <w:t xml:space="preserve"> </w:t>
            </w:r>
            <w:r w:rsidRPr="00BF35FB">
              <w:rPr>
                <w:sz w:val="20"/>
                <w:lang w:val="pt-BR"/>
              </w:rPr>
              <w:t xml:space="preserve">Posicionamento Estratégico BPlen não é apenas uma revisão estética de </w:t>
            </w:r>
            <w:r w:rsidR="00BF35FB">
              <w:rPr>
                <w:sz w:val="20"/>
                <w:lang w:val="pt-BR"/>
              </w:rPr>
              <w:t>currículo e página profissional</w:t>
            </w:r>
            <w:r w:rsidRPr="00BF35FB">
              <w:rPr>
                <w:sz w:val="20"/>
                <w:lang w:val="pt-BR"/>
              </w:rPr>
              <w:t xml:space="preserve">. </w:t>
            </w:r>
          </w:p>
          <w:p w14:paraId="5785D5DE" w14:textId="021FAC3E" w:rsidR="00BF35FB" w:rsidRDefault="00000000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É uma consultoria </w:t>
            </w:r>
            <w:r w:rsidR="00BF35FB">
              <w:rPr>
                <w:sz w:val="20"/>
                <w:lang w:val="pt-BR"/>
              </w:rPr>
              <w:t>que te posiciona no mercado para te conectar com os desafios que mais podem alavancar a sua carreira</w:t>
            </w:r>
            <w:r w:rsidRPr="00BF35FB">
              <w:rPr>
                <w:sz w:val="20"/>
                <w:lang w:val="pt-BR"/>
              </w:rPr>
              <w:t xml:space="preserve">. </w:t>
            </w:r>
          </w:p>
          <w:p w14:paraId="491EDCBD" w14:textId="0B308384" w:rsidR="00BF35FB" w:rsidRDefault="00BF35FB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Nós analisamos</w:t>
            </w:r>
            <w:r w:rsidR="008B53FF">
              <w:rPr>
                <w:sz w:val="20"/>
                <w:lang w:val="pt-BR"/>
              </w:rPr>
              <w:t xml:space="preserve"> a sua história, suas competências e ambições, para alinhar o seu contexto com as demandas de mercado, e traduzir como você gera valor através do que você entrega.</w:t>
            </w:r>
          </w:p>
          <w:p w14:paraId="6C97FE82" w14:textId="68DE81BB" w:rsidR="008B53FF" w:rsidRPr="00BF35FB" w:rsidRDefault="008B53FF" w:rsidP="008B53FF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Além disso te ajudamos a adaptar a sua proposta de valor e pitch para entrevistas, </w:t>
            </w:r>
            <w:r>
              <w:rPr>
                <w:sz w:val="20"/>
                <w:lang w:val="pt-BR"/>
              </w:rPr>
              <w:lastRenderedPageBreak/>
              <w:t>LinkedIn, currículo e outros meios para uma promoção de alto nível.</w:t>
            </w:r>
          </w:p>
        </w:tc>
      </w:tr>
      <w:tr w:rsidR="00FC49FB" w:rsidRPr="00746C2A" w14:paraId="1104AC04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1CB550" w14:textId="77777777" w:rsidR="00FC49FB" w:rsidRDefault="00000000">
            <w:r>
              <w:rPr>
                <w:b/>
                <w:color w:val="1B365D"/>
              </w:rPr>
              <w:lastRenderedPageBreak/>
              <w:t>Público-Alvo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649714" w14:textId="6B59EFF6" w:rsidR="00FC49FB" w:rsidRPr="00BF35FB" w:rsidRDefault="008B53FF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Profissionais</w:t>
            </w:r>
            <w:r w:rsidRPr="00BF35FB">
              <w:rPr>
                <w:sz w:val="20"/>
                <w:lang w:val="pt-BR"/>
              </w:rPr>
              <w:t xml:space="preserve"> especialistas que não sabem vender seu real valor de forma atrativa e estão invisíveis no mercado digital.</w:t>
            </w:r>
          </w:p>
        </w:tc>
      </w:tr>
      <w:tr w:rsidR="00FC49FB" w:rsidRPr="00746C2A" w14:paraId="2A09024E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47CF72" w14:textId="77777777" w:rsidR="00FC49FB" w:rsidRDefault="00000000">
            <w:r>
              <w:rPr>
                <w:b/>
                <w:color w:val="1B365D"/>
              </w:rPr>
              <w:t>Tratamento de FAQs Comercial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6757022" w14:textId="77777777" w:rsidR="00FC49FB" w:rsidRDefault="00000000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Q1: Por que </w:t>
            </w:r>
            <w:r w:rsidR="002A1579">
              <w:rPr>
                <w:sz w:val="20"/>
                <w:lang w:val="pt-BR"/>
              </w:rPr>
              <w:t xml:space="preserve">contratar </w:t>
            </w:r>
            <w:r w:rsidRPr="00BF35FB">
              <w:rPr>
                <w:sz w:val="20"/>
                <w:lang w:val="pt-BR"/>
              </w:rPr>
              <w:t>este serviço?</w:t>
            </w:r>
            <w:r w:rsidRPr="00BF35FB">
              <w:rPr>
                <w:sz w:val="20"/>
                <w:lang w:val="pt-BR"/>
              </w:rPr>
              <w:br/>
              <w:t>A1: Porque nós não apenas formatamos texto</w:t>
            </w:r>
            <w:r w:rsidR="005041F6">
              <w:rPr>
                <w:sz w:val="20"/>
                <w:lang w:val="pt-BR"/>
              </w:rPr>
              <w:t>s e perfil estético</w:t>
            </w:r>
            <w:r w:rsidRPr="00BF35FB">
              <w:rPr>
                <w:sz w:val="20"/>
                <w:lang w:val="pt-BR"/>
              </w:rPr>
              <w:t xml:space="preserve">. Nós redesenhamos seu posicionamento </w:t>
            </w:r>
            <w:r w:rsidR="002A1579">
              <w:rPr>
                <w:sz w:val="20"/>
                <w:lang w:val="pt-BR"/>
              </w:rPr>
              <w:t>valorizando o seu histórico profissional</w:t>
            </w:r>
            <w:r w:rsidRPr="00BF35FB">
              <w:rPr>
                <w:sz w:val="20"/>
                <w:lang w:val="pt-BR"/>
              </w:rPr>
              <w:t>,</w:t>
            </w:r>
            <w:r w:rsidR="002A1579">
              <w:rPr>
                <w:sz w:val="20"/>
                <w:lang w:val="pt-BR"/>
              </w:rPr>
              <w:t xml:space="preserve"> </w:t>
            </w:r>
            <w:r w:rsidRPr="00BF35FB">
              <w:rPr>
                <w:sz w:val="20"/>
                <w:lang w:val="pt-BR"/>
              </w:rPr>
              <w:t xml:space="preserve">preparando seu pitch para </w:t>
            </w:r>
            <w:r w:rsidR="002A1579">
              <w:rPr>
                <w:sz w:val="20"/>
                <w:lang w:val="pt-BR"/>
              </w:rPr>
              <w:t>oportunidades reais de gerar valor com a sua especialidade</w:t>
            </w:r>
            <w:r w:rsidRPr="00BF35FB">
              <w:rPr>
                <w:sz w:val="20"/>
                <w:lang w:val="pt-BR"/>
              </w:rPr>
              <w:t>.</w:t>
            </w:r>
          </w:p>
          <w:p w14:paraId="4982CE84" w14:textId="77777777" w:rsidR="005041F6" w:rsidRDefault="005041F6">
            <w:pPr>
              <w:rPr>
                <w:sz w:val="20"/>
                <w:lang w:val="pt-BR"/>
              </w:rPr>
            </w:pPr>
          </w:p>
          <w:p w14:paraId="0CEE38E3" w14:textId="481ADC50" w:rsidR="005041F6" w:rsidRPr="00BF35FB" w:rsidRDefault="005041F6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Q2: </w:t>
            </w:r>
            <w:r w:rsidRPr="0039588A">
              <w:rPr>
                <w:sz w:val="20"/>
                <w:lang w:val="pt-BR"/>
              </w:rPr>
              <w:t>Preciso de algum conhecimento prévio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 xml:space="preserve">A2: </w:t>
            </w:r>
            <w:r w:rsidRPr="0039588A">
              <w:rPr>
                <w:sz w:val="20"/>
                <w:lang w:val="pt-BR"/>
              </w:rPr>
              <w:t>Não, todas as ferramentas são aplicadas de forma simples e guiada pela BPlen.</w:t>
            </w:r>
          </w:p>
        </w:tc>
      </w:tr>
      <w:tr w:rsidR="00FC49FB" w:rsidRPr="00BF35FB" w14:paraId="5430CE67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AA39C3" w14:textId="77777777" w:rsidR="00FC49FB" w:rsidRDefault="00000000">
            <w:r>
              <w:rPr>
                <w:b/>
                <w:color w:val="1B365D"/>
              </w:rPr>
              <w:t>Workflow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28F1760" w14:textId="297902FF" w:rsidR="00DB3144" w:rsidRDefault="00000000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>1. Ativação do BPlen HUB</w:t>
            </w:r>
            <w:r w:rsidR="002A1579">
              <w:rPr>
                <w:sz w:val="20"/>
                <w:lang w:val="pt-BR"/>
              </w:rPr>
              <w:t>;</w:t>
            </w:r>
            <w:r w:rsidRPr="00BF35FB">
              <w:rPr>
                <w:sz w:val="20"/>
                <w:lang w:val="pt-BR"/>
              </w:rPr>
              <w:br/>
              <w:t xml:space="preserve">2. </w:t>
            </w:r>
            <w:r w:rsidR="002A1579">
              <w:rPr>
                <w:sz w:val="20"/>
                <w:lang w:val="pt-BR"/>
              </w:rPr>
              <w:t>Desmis</w:t>
            </w:r>
            <w:r w:rsidR="00DB3144">
              <w:rPr>
                <w:sz w:val="20"/>
                <w:lang w:val="pt-BR"/>
              </w:rPr>
              <w:t>tificando: Vagas publicadas e mercado oculto;</w:t>
            </w:r>
          </w:p>
          <w:p w14:paraId="7A47235F" w14:textId="655D4F45" w:rsidR="00DB3144" w:rsidRDefault="00DB314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3. Revisão e elaboração de CV;</w:t>
            </w:r>
          </w:p>
          <w:p w14:paraId="4FC21367" w14:textId="69FE5D03" w:rsidR="00DB3144" w:rsidRDefault="00DB314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4. Elaboração de PDI;</w:t>
            </w:r>
          </w:p>
          <w:p w14:paraId="3B9E0585" w14:textId="63A9AF25" w:rsidR="00DB3144" w:rsidRDefault="00DB314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5. Preparação para Entrevistas e Networking</w:t>
            </w:r>
            <w:r w:rsidR="00F42E98">
              <w:rPr>
                <w:sz w:val="20"/>
                <w:lang w:val="pt-BR"/>
              </w:rPr>
              <w:t>;</w:t>
            </w:r>
          </w:p>
          <w:p w14:paraId="3B76B5FF" w14:textId="7B075736" w:rsidR="00FC49FB" w:rsidRPr="00BF35FB" w:rsidRDefault="00DB3144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6. Consultoria de Feedback Técnico.</w:t>
            </w:r>
          </w:p>
        </w:tc>
      </w:tr>
      <w:tr w:rsidR="00FC49FB" w:rsidRPr="00746C2A" w14:paraId="771DCAAB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6B2C4B" w14:textId="77777777" w:rsidR="00FC49FB" w:rsidRDefault="00000000">
            <w:r>
              <w:rPr>
                <w:b/>
                <w:color w:val="1B365D"/>
              </w:rPr>
              <w:t>Mapeamento Omnicanal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8F2224" w14:textId="0EEDF557" w:rsidR="00FC49FB" w:rsidRPr="00BF35FB" w:rsidRDefault="00F42E98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A</w:t>
            </w:r>
            <w:r w:rsidRPr="00BF35FB">
              <w:rPr>
                <w:sz w:val="20"/>
                <w:lang w:val="pt-BR"/>
              </w:rPr>
              <w:t>ssim que o checkout for confirmado</w:t>
            </w:r>
            <w:r>
              <w:rPr>
                <w:sz w:val="20"/>
                <w:lang w:val="pt-BR"/>
              </w:rPr>
              <w:t>, a etapa da jornada “00.Posicionamento Profissional” deverá ser liberada, e checkpoints da etapa liberados sucessivamente após a conclusão do anterior.</w:t>
            </w:r>
          </w:p>
        </w:tc>
      </w:tr>
    </w:tbl>
    <w:p w14:paraId="4CF4EB3F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6AF1A3BB" w14:textId="77777777" w:rsidR="00FC49FB" w:rsidRDefault="00000000">
      <w:pPr>
        <w:pStyle w:val="Ttulo2"/>
        <w:spacing w:before="240" w:after="120"/>
      </w:pPr>
      <w:r>
        <w:rPr>
          <w:rFonts w:ascii="Segoe UI" w:hAnsi="Segoe UI"/>
          <w:color w:val="1B365D"/>
          <w:sz w:val="28"/>
        </w:rPr>
        <w:lastRenderedPageBreak/>
        <w:t>2.2. Análise Comportamental (AC)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52"/>
        <w:gridCol w:w="4588"/>
      </w:tblGrid>
      <w:tr w:rsidR="00FC49FB" w:rsidRPr="00746C2A" w14:paraId="4DF98BC1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232096" w14:textId="77777777" w:rsidR="00FC49FB" w:rsidRDefault="00000000">
            <w:r>
              <w:rPr>
                <w:b/>
                <w:color w:val="1B365D"/>
              </w:rPr>
              <w:t>Análise de Gargalo Atual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5A60AD0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i/>
                <w:sz w:val="20"/>
                <w:lang w:val="pt-BR"/>
              </w:rPr>
              <w:t>O teste DISC é visto como algo simples que qualquer RH aplica de graça. Precisamos elevar o valor do inventário DISC e da Devolutiva da BPlen.</w:t>
            </w:r>
          </w:p>
        </w:tc>
      </w:tr>
      <w:tr w:rsidR="00FC49FB" w14:paraId="73BB5DCA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733BCF" w14:textId="77777777" w:rsidR="00FC49FB" w:rsidRDefault="00000000">
            <w:r>
              <w:rPr>
                <w:b/>
                <w:color w:val="1B365D"/>
              </w:rPr>
              <w:t>Ajuste de Kicker Sugerido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CA6617" w14:textId="742BCAB1" w:rsidR="00FC49FB" w:rsidRDefault="00CC6409">
            <w:r>
              <w:rPr>
                <w:sz w:val="20"/>
              </w:rPr>
              <w:t>Desenvolvimento</w:t>
            </w:r>
          </w:p>
        </w:tc>
      </w:tr>
      <w:tr w:rsidR="00FC49FB" w:rsidRPr="00BF35FB" w14:paraId="44D7D820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09FBA0" w14:textId="77777777" w:rsidR="00FC49FB" w:rsidRDefault="00000000">
            <w:r>
              <w:rPr>
                <w:b/>
                <w:color w:val="1B365D"/>
              </w:rPr>
              <w:t>Ajuste de Título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072308" w14:textId="31A8CD09" w:rsidR="00FC49FB" w:rsidRPr="00BF35FB" w:rsidRDefault="00CC6409">
            <w:pPr>
              <w:rPr>
                <w:lang w:val="pt-BR"/>
              </w:rPr>
            </w:pPr>
            <w:r>
              <w:rPr>
                <w:lang w:val="pt-BR"/>
              </w:rPr>
              <w:t>Análise Comportamental</w:t>
            </w:r>
          </w:p>
        </w:tc>
      </w:tr>
      <w:tr w:rsidR="00FC49FB" w:rsidRPr="00746C2A" w14:paraId="7919E75F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8B24F5" w14:textId="77777777" w:rsidR="00FC49FB" w:rsidRDefault="00000000">
            <w:r>
              <w:rPr>
                <w:b/>
                <w:color w:val="1B365D"/>
              </w:rPr>
              <w:t>Descrição Curta (Copy Sugerida)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15A2F9" w14:textId="44C12473" w:rsidR="00FC49FB" w:rsidRPr="00BF35FB" w:rsidRDefault="00CC6409" w:rsidP="00CC6409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Entenda o seu perfil comportamental para coordenar suas habilidades, forças e sabotadores </w:t>
            </w:r>
            <w:r w:rsidR="009A4E34">
              <w:rPr>
                <w:sz w:val="20"/>
                <w:lang w:val="pt-BR"/>
              </w:rPr>
              <w:t xml:space="preserve">para </w:t>
            </w:r>
            <w:r>
              <w:rPr>
                <w:sz w:val="20"/>
                <w:lang w:val="pt-BR"/>
              </w:rPr>
              <w:t>liderar seus relacionamentos e estilos de liderança.</w:t>
            </w:r>
          </w:p>
        </w:tc>
      </w:tr>
      <w:tr w:rsidR="00FC49FB" w:rsidRPr="00746C2A" w14:paraId="289DC2E5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CE1B33" w14:textId="77777777" w:rsidR="00FC49FB" w:rsidRDefault="00000000">
            <w:r>
              <w:rPr>
                <w:b/>
                <w:color w:val="1B365D"/>
              </w:rPr>
              <w:t>Descrição Geral (Copy Sugerida)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68F03FD" w14:textId="3665A31D" w:rsidR="009A4E34" w:rsidRDefault="009A4E34" w:rsidP="009A4E3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Aja com mais assertividade e gere resultados mais consistentes.</w:t>
            </w:r>
            <w:r w:rsidRPr="00BF35FB">
              <w:rPr>
                <w:sz w:val="20"/>
                <w:lang w:val="pt-BR"/>
              </w:rPr>
              <w:t xml:space="preserve"> A Análise Comportamental BPlen </w:t>
            </w:r>
            <w:r>
              <w:rPr>
                <w:sz w:val="20"/>
                <w:lang w:val="pt-BR"/>
              </w:rPr>
              <w:t>mapeia o seu perfil através de bases psicológicas em cruzamento com o seu repertório</w:t>
            </w:r>
            <w:r w:rsidR="0049779A">
              <w:rPr>
                <w:sz w:val="20"/>
                <w:lang w:val="pt-BR"/>
              </w:rPr>
              <w:t>,</w:t>
            </w:r>
            <w:r>
              <w:rPr>
                <w:sz w:val="20"/>
                <w:lang w:val="pt-BR"/>
              </w:rPr>
              <w:t xml:space="preserve"> contexto situacional e assessments </w:t>
            </w:r>
            <w:r w:rsidR="0049779A">
              <w:rPr>
                <w:sz w:val="20"/>
                <w:lang w:val="pt-BR"/>
              </w:rPr>
              <w:t xml:space="preserve">como o DISC, amplamente </w:t>
            </w:r>
            <w:r>
              <w:rPr>
                <w:sz w:val="20"/>
                <w:lang w:val="pt-BR"/>
              </w:rPr>
              <w:t>reconhecid</w:t>
            </w:r>
            <w:r w:rsidR="0049779A">
              <w:rPr>
                <w:sz w:val="20"/>
                <w:lang w:val="pt-BR"/>
              </w:rPr>
              <w:t>o</w:t>
            </w:r>
            <w:r>
              <w:rPr>
                <w:sz w:val="20"/>
                <w:lang w:val="pt-BR"/>
              </w:rPr>
              <w:t>s pelo mercado.</w:t>
            </w:r>
          </w:p>
          <w:p w14:paraId="4820D325" w14:textId="72C0B1B4" w:rsidR="0049779A" w:rsidRDefault="0049779A" w:rsidP="009A4E3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A análise comportamental te ajuda a: </w:t>
            </w:r>
          </w:p>
          <w:p w14:paraId="6A680926" w14:textId="601B8AEB" w:rsidR="00876AC2" w:rsidRDefault="0049779A" w:rsidP="009A4E3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</w:t>
            </w:r>
            <w:r w:rsidR="00876AC2">
              <w:rPr>
                <w:sz w:val="20"/>
                <w:lang w:val="pt-BR"/>
              </w:rPr>
              <w:t>Mapear suas habilidades nativas e tendências sabotadoras;</w:t>
            </w:r>
          </w:p>
          <w:p w14:paraId="730D435F" w14:textId="563B7C02" w:rsidR="00876AC2" w:rsidRDefault="00876AC2" w:rsidP="00876AC2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Adequar o uso das suas competências diante das circunstâncias; </w:t>
            </w:r>
          </w:p>
          <w:p w14:paraId="027F2ECD" w14:textId="537EA04A" w:rsidR="00876AC2" w:rsidRDefault="00876AC2" w:rsidP="00876AC2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Adaptar a sua comunicação para estilos diferentes </w:t>
            </w:r>
            <w:r w:rsidR="00DA1905">
              <w:rPr>
                <w:sz w:val="20"/>
                <w:lang w:val="pt-BR"/>
              </w:rPr>
              <w:t>de ouvintes</w:t>
            </w:r>
            <w:r>
              <w:rPr>
                <w:sz w:val="20"/>
                <w:lang w:val="pt-BR"/>
              </w:rPr>
              <w:t>;</w:t>
            </w:r>
          </w:p>
          <w:p w14:paraId="3A8D6F6E" w14:textId="000A274C" w:rsidR="0049779A" w:rsidRDefault="00876AC2" w:rsidP="009A4E3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Habilitar e adaptar suas competências de liderança</w:t>
            </w:r>
            <w:r w:rsidR="00DA1905">
              <w:rPr>
                <w:sz w:val="20"/>
                <w:lang w:val="pt-BR"/>
              </w:rPr>
              <w:t xml:space="preserve"> situacional;</w:t>
            </w:r>
          </w:p>
          <w:p w14:paraId="15D1C6B2" w14:textId="539FC4E3" w:rsidR="00DA1905" w:rsidRDefault="00DA1905" w:rsidP="00DA190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Estabelecer recursos de </w:t>
            </w:r>
            <w:r w:rsidR="00876AC2">
              <w:rPr>
                <w:sz w:val="20"/>
                <w:lang w:val="pt-BR"/>
              </w:rPr>
              <w:t>resili</w:t>
            </w:r>
            <w:r>
              <w:rPr>
                <w:sz w:val="20"/>
                <w:lang w:val="pt-BR"/>
              </w:rPr>
              <w:t xml:space="preserve">ência para </w:t>
            </w:r>
            <w:r w:rsidR="0049779A">
              <w:rPr>
                <w:sz w:val="20"/>
                <w:lang w:val="pt-BR"/>
              </w:rPr>
              <w:t>lidar</w:t>
            </w:r>
            <w:r w:rsidRPr="00BF35FB">
              <w:rPr>
                <w:sz w:val="20"/>
                <w:lang w:val="pt-BR"/>
              </w:rPr>
              <w:t xml:space="preserve"> </w:t>
            </w:r>
            <w:r w:rsidR="0049779A">
              <w:rPr>
                <w:sz w:val="20"/>
                <w:lang w:val="pt-BR"/>
              </w:rPr>
              <w:t xml:space="preserve">com demandas </w:t>
            </w:r>
            <w:r w:rsidRPr="00BF35FB">
              <w:rPr>
                <w:sz w:val="20"/>
                <w:lang w:val="pt-BR"/>
              </w:rPr>
              <w:t>sob pressão</w:t>
            </w:r>
            <w:r>
              <w:rPr>
                <w:sz w:val="20"/>
                <w:lang w:val="pt-BR"/>
              </w:rPr>
              <w:t>.</w:t>
            </w:r>
            <w:r w:rsidRPr="00BF35FB">
              <w:rPr>
                <w:sz w:val="20"/>
                <w:lang w:val="pt-BR"/>
              </w:rPr>
              <w:t xml:space="preserve"> </w:t>
            </w:r>
          </w:p>
          <w:p w14:paraId="4AB62F4C" w14:textId="77777777" w:rsidR="00DA1905" w:rsidRDefault="00DA1905" w:rsidP="009A4E34">
            <w:pPr>
              <w:rPr>
                <w:sz w:val="20"/>
                <w:lang w:val="pt-BR"/>
              </w:rPr>
            </w:pPr>
          </w:p>
          <w:p w14:paraId="47871423" w14:textId="65E0AB80" w:rsidR="00DA1905" w:rsidRDefault="00DA1905" w:rsidP="009A4E3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A devolutiva da análise é realizada através de consultoria individual juntamente com a entrega de dois relatórios em PDF: </w:t>
            </w:r>
          </w:p>
          <w:p w14:paraId="42CF5EFF" w14:textId="589E4AF5" w:rsidR="00DA1905" w:rsidRDefault="00DA1905" w:rsidP="009A4E3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- Relatório DISC Integral;</w:t>
            </w:r>
          </w:p>
          <w:p w14:paraId="0AF65EC1" w14:textId="00E3FCC3" w:rsidR="00FC49FB" w:rsidRPr="00DA1905" w:rsidRDefault="00DA1905" w:rsidP="009A4E34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- Relatório Comportamental 360º BPlen, com insights e exercícios personalizados para você.</w:t>
            </w:r>
          </w:p>
        </w:tc>
      </w:tr>
      <w:tr w:rsidR="00FC49FB" w:rsidRPr="00746C2A" w14:paraId="5C59C840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74A882F" w14:textId="77777777" w:rsidR="00FC49FB" w:rsidRDefault="00000000">
            <w:r>
              <w:rPr>
                <w:b/>
                <w:color w:val="1B365D"/>
              </w:rPr>
              <w:lastRenderedPageBreak/>
              <w:t>Público-Alvo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57475F" w14:textId="24DFBE85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Profissionais</w:t>
            </w:r>
            <w:r w:rsidR="0039588A">
              <w:rPr>
                <w:sz w:val="20"/>
                <w:lang w:val="pt-BR"/>
              </w:rPr>
              <w:t xml:space="preserve"> com curta ou longa experiência,</w:t>
            </w:r>
            <w:r w:rsidRPr="00BF35FB">
              <w:rPr>
                <w:sz w:val="20"/>
                <w:lang w:val="pt-BR"/>
              </w:rPr>
              <w:t xml:space="preserve"> que se sentem </w:t>
            </w:r>
            <w:r w:rsidR="0039588A">
              <w:rPr>
                <w:sz w:val="20"/>
                <w:lang w:val="pt-BR"/>
              </w:rPr>
              <w:t xml:space="preserve">indecisos ou </w:t>
            </w:r>
            <w:r w:rsidRPr="00BF35FB">
              <w:rPr>
                <w:sz w:val="20"/>
                <w:lang w:val="pt-BR"/>
              </w:rPr>
              <w:t xml:space="preserve">estagnados, líderes que enfrentam desafios de gestão de </w:t>
            </w:r>
            <w:r w:rsidR="0039588A">
              <w:rPr>
                <w:sz w:val="20"/>
                <w:lang w:val="pt-BR"/>
              </w:rPr>
              <w:t>pessoas</w:t>
            </w:r>
            <w:r w:rsidRPr="00BF35FB">
              <w:rPr>
                <w:sz w:val="20"/>
                <w:lang w:val="pt-BR"/>
              </w:rPr>
              <w:t xml:space="preserve"> e </w:t>
            </w:r>
            <w:r w:rsidR="0039588A">
              <w:rPr>
                <w:sz w:val="20"/>
                <w:lang w:val="pt-BR"/>
              </w:rPr>
              <w:t xml:space="preserve">autônomos ou </w:t>
            </w:r>
            <w:r w:rsidRPr="00BF35FB">
              <w:rPr>
                <w:sz w:val="20"/>
                <w:lang w:val="pt-BR"/>
              </w:rPr>
              <w:t xml:space="preserve">executivos em busca de </w:t>
            </w:r>
            <w:r w:rsidR="0039588A">
              <w:rPr>
                <w:sz w:val="20"/>
                <w:lang w:val="pt-BR"/>
              </w:rPr>
              <w:t>elevar o seu nível de impacto interpessoal e de networking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  <w:tr w:rsidR="00FC49FB" w:rsidRPr="00746C2A" w14:paraId="004DFE96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6416B0" w14:textId="77777777" w:rsidR="00FC49FB" w:rsidRDefault="00000000">
            <w:r>
              <w:rPr>
                <w:b/>
                <w:color w:val="1B365D"/>
              </w:rPr>
              <w:t>Tratamento de FAQs Comercial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2BAEA8" w14:textId="6ACC4B5F" w:rsidR="005041F6" w:rsidRDefault="00000000" w:rsidP="0039588A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Q1: O que diferencia </w:t>
            </w:r>
            <w:r w:rsidR="0039588A">
              <w:rPr>
                <w:sz w:val="20"/>
                <w:lang w:val="pt-BR"/>
              </w:rPr>
              <w:t>a</w:t>
            </w:r>
            <w:r w:rsidRPr="00BF35FB">
              <w:rPr>
                <w:sz w:val="20"/>
                <w:lang w:val="pt-BR"/>
              </w:rPr>
              <w:t xml:space="preserve"> </w:t>
            </w:r>
            <w:r w:rsidR="0039588A">
              <w:rPr>
                <w:sz w:val="20"/>
                <w:lang w:val="pt-BR"/>
              </w:rPr>
              <w:t>análise comportamental</w:t>
            </w:r>
            <w:r w:rsidRPr="00BF35FB">
              <w:rPr>
                <w:sz w:val="20"/>
                <w:lang w:val="pt-BR"/>
              </w:rPr>
              <w:t xml:space="preserve"> BPlen?</w:t>
            </w:r>
            <w:r w:rsidRPr="00BF35FB">
              <w:rPr>
                <w:sz w:val="20"/>
                <w:lang w:val="pt-BR"/>
              </w:rPr>
              <w:br/>
              <w:t xml:space="preserve">A1: Nós não entregamos um relatório frio gerado </w:t>
            </w:r>
            <w:r w:rsidR="0039588A">
              <w:rPr>
                <w:sz w:val="20"/>
                <w:lang w:val="pt-BR"/>
              </w:rPr>
              <w:t>por sistema e nem feedbacks com base em opinião</w:t>
            </w:r>
            <w:r w:rsidRPr="00BF35FB">
              <w:rPr>
                <w:sz w:val="20"/>
                <w:lang w:val="pt-BR"/>
              </w:rPr>
              <w:t>. Nós cruzamos s</w:t>
            </w:r>
            <w:r w:rsidR="00414F2A">
              <w:rPr>
                <w:sz w:val="20"/>
                <w:lang w:val="pt-BR"/>
              </w:rPr>
              <w:t>uas tendências</w:t>
            </w:r>
            <w:r w:rsidRPr="00BF35FB">
              <w:rPr>
                <w:sz w:val="20"/>
                <w:lang w:val="pt-BR"/>
              </w:rPr>
              <w:t xml:space="preserve"> comportamentais com seus objetivos de carreira</w:t>
            </w:r>
            <w:r w:rsidR="0039588A">
              <w:rPr>
                <w:sz w:val="20"/>
                <w:lang w:val="pt-BR"/>
              </w:rPr>
              <w:t>, histórico profissional, contexto situacional baseados rigorosamente em bibliografias psicológicas e organizacionais.</w:t>
            </w:r>
          </w:p>
          <w:p w14:paraId="6D2BD48E" w14:textId="77777777" w:rsidR="00F6724F" w:rsidRDefault="00F6724F" w:rsidP="00F6724F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O nosso propósito é te guiar e auxiliar para que você amplie suas competências de autoanalise e decida com autonomia a sua própria jornada de crescimento.</w:t>
            </w:r>
          </w:p>
          <w:p w14:paraId="480AE4F9" w14:textId="30CB41A4" w:rsidR="005041F6" w:rsidRDefault="005041F6" w:rsidP="0039588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Consulte aqui a nossas bases bibliográficas: </w:t>
            </w:r>
            <w:r w:rsidRPr="005041F6">
              <w:rPr>
                <w:sz w:val="20"/>
                <w:lang w:val="pt-BR"/>
              </w:rPr>
              <w:t>https://www.bplen.com/conteudo/artigo/bases-bibliograficas-da-bplen</w:t>
            </w:r>
          </w:p>
          <w:p w14:paraId="7EF8E60C" w14:textId="19324FC2" w:rsidR="005041F6" w:rsidRDefault="00000000" w:rsidP="005041F6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br/>
              <w:t xml:space="preserve">Q2: </w:t>
            </w:r>
            <w:r w:rsidR="0039588A" w:rsidRPr="0039588A">
              <w:rPr>
                <w:sz w:val="20"/>
                <w:lang w:val="pt-BR"/>
              </w:rPr>
              <w:t>Preciso de algum conhecimento prévio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 xml:space="preserve">A2: </w:t>
            </w:r>
            <w:r w:rsidR="0039588A" w:rsidRPr="0039588A">
              <w:rPr>
                <w:sz w:val="20"/>
                <w:lang w:val="pt-BR"/>
              </w:rPr>
              <w:t>Não, todas as ferramentas são aplicadas de forma simples e guiada pela BPlen.</w:t>
            </w:r>
          </w:p>
          <w:p w14:paraId="3107A0FC" w14:textId="77777777" w:rsidR="0039588A" w:rsidRDefault="0039588A" w:rsidP="005041F6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lastRenderedPageBreak/>
              <w:t>Q3:</w:t>
            </w:r>
            <w:r w:rsidR="005041F6" w:rsidRPr="005041F6">
              <w:rPr>
                <w:lang w:val="pt-BR"/>
              </w:rPr>
              <w:t xml:space="preserve"> </w:t>
            </w:r>
            <w:r w:rsidR="005041F6" w:rsidRPr="005041F6">
              <w:rPr>
                <w:sz w:val="20"/>
                <w:lang w:val="pt-BR"/>
              </w:rPr>
              <w:t>Este serviço substitui a psicoterapia ou acompanhamento clínico?</w:t>
            </w:r>
          </w:p>
          <w:p w14:paraId="49C75D2A" w14:textId="7C70F19D" w:rsidR="005041F6" w:rsidRPr="0039588A" w:rsidRDefault="005041F6" w:rsidP="005041F6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A3: </w:t>
            </w:r>
            <w:r w:rsidRPr="005041F6">
              <w:rPr>
                <w:sz w:val="20"/>
                <w:lang w:val="pt-BR"/>
              </w:rPr>
              <w:t>Não. A Análise Comportamental BPlen possui foco estritamente profissional, de desenvolvimento de carreira e competências. Ela não se trata de terapia, psicodiagnóstico ou tratamento clínico e, portanto, não substitui ou exclui a consulta com profissionais de saúde mental habilitados em casos de demandas de ordem psíquica, emocional ou clínica.</w:t>
            </w:r>
          </w:p>
        </w:tc>
      </w:tr>
      <w:tr w:rsidR="00FC49FB" w:rsidRPr="00746C2A" w14:paraId="79E66514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2C6A4D" w14:textId="77777777" w:rsidR="00FC49FB" w:rsidRDefault="00000000">
            <w:r>
              <w:rPr>
                <w:b/>
                <w:color w:val="1B365D"/>
              </w:rPr>
              <w:lastRenderedPageBreak/>
              <w:t>Workflow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425D4A7" w14:textId="08904825" w:rsidR="005041F6" w:rsidRDefault="00000000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1. </w:t>
            </w:r>
            <w:r w:rsidR="005041F6">
              <w:rPr>
                <w:sz w:val="20"/>
                <w:lang w:val="pt-BR"/>
              </w:rPr>
              <w:t>Ativação da Área Membro BPlen;</w:t>
            </w:r>
          </w:p>
          <w:p w14:paraId="42D5697C" w14:textId="04922FD6" w:rsidR="005041F6" w:rsidRDefault="005041F6">
            <w:pPr>
              <w:rPr>
                <w:sz w:val="20"/>
                <w:lang w:val="pt-BR"/>
              </w:rPr>
            </w:pPr>
            <w:r w:rsidRPr="005041F6">
              <w:rPr>
                <w:sz w:val="20"/>
                <w:lang w:val="pt-BR"/>
              </w:rPr>
              <w:t>2. Onboarding de Boas-vindas</w:t>
            </w:r>
            <w:r>
              <w:rPr>
                <w:sz w:val="20"/>
                <w:lang w:val="pt-BR"/>
              </w:rPr>
              <w:t xml:space="preserve"> e alinhamentos de expectativas;</w:t>
            </w:r>
          </w:p>
          <w:p w14:paraId="1EF33A56" w14:textId="568A5B09" w:rsidR="005041F6" w:rsidRPr="005041F6" w:rsidRDefault="005041F6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3. </w:t>
            </w:r>
            <w:r w:rsidRPr="005041F6">
              <w:rPr>
                <w:sz w:val="20"/>
                <w:lang w:val="pt-BR"/>
              </w:rPr>
              <w:t>Check-in</w:t>
            </w:r>
            <w:r>
              <w:rPr>
                <w:sz w:val="20"/>
                <w:lang w:val="pt-BR"/>
              </w:rPr>
              <w:t>:</w:t>
            </w:r>
            <w:r w:rsidRPr="005041F6">
              <w:rPr>
                <w:sz w:val="20"/>
                <w:lang w:val="pt-BR"/>
              </w:rPr>
              <w:t xml:space="preserve"> </w:t>
            </w:r>
            <w:r>
              <w:rPr>
                <w:sz w:val="20"/>
                <w:lang w:val="pt-BR"/>
              </w:rPr>
              <w:t>Pré-m</w:t>
            </w:r>
            <w:r w:rsidRPr="005041F6">
              <w:rPr>
                <w:sz w:val="20"/>
                <w:lang w:val="pt-BR"/>
              </w:rPr>
              <w:t xml:space="preserve">apa do </w:t>
            </w:r>
            <w:r>
              <w:rPr>
                <w:sz w:val="20"/>
                <w:lang w:val="pt-BR"/>
              </w:rPr>
              <w:t>contexto situacional</w:t>
            </w:r>
            <w:r w:rsidRPr="005041F6">
              <w:rPr>
                <w:sz w:val="20"/>
                <w:lang w:val="pt-BR"/>
              </w:rPr>
              <w:t>;</w:t>
            </w:r>
          </w:p>
          <w:p w14:paraId="0079AE42" w14:textId="0895B586" w:rsidR="005041F6" w:rsidRDefault="005041F6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4. Assessments Comportamentais;</w:t>
            </w:r>
          </w:p>
          <w:p w14:paraId="38503D83" w14:textId="77777777" w:rsidR="00FC49FB" w:rsidRDefault="005041F6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5. Consultoria de Devolutiva Comportamental;</w:t>
            </w:r>
          </w:p>
          <w:p w14:paraId="020016F9" w14:textId="407E4E21" w:rsidR="00C8639A" w:rsidRDefault="00C8639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6. Liberação dos Relatórios Comportamentais;</w:t>
            </w:r>
          </w:p>
          <w:p w14:paraId="01F6F374" w14:textId="2B35C04A" w:rsidR="005041F6" w:rsidRPr="005041F6" w:rsidRDefault="00C8639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7</w:t>
            </w:r>
            <w:r w:rsidR="005041F6">
              <w:rPr>
                <w:sz w:val="20"/>
                <w:lang w:val="pt-BR"/>
              </w:rPr>
              <w:t>. Ativação Painel de Perfil Comportamental.</w:t>
            </w:r>
          </w:p>
        </w:tc>
      </w:tr>
      <w:tr w:rsidR="00FC49FB" w:rsidRPr="00746C2A" w14:paraId="666459E5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C0BC76" w14:textId="77777777" w:rsidR="00FC49FB" w:rsidRDefault="00000000">
            <w:r>
              <w:rPr>
                <w:b/>
                <w:color w:val="1B365D"/>
              </w:rPr>
              <w:t>Mapeamento Omnicanal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0ABF93" w14:textId="69E1BEC4" w:rsidR="00FC49FB" w:rsidRPr="00BF35FB" w:rsidRDefault="005041F6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A área membro deve ser liberada; </w:t>
            </w:r>
            <w:r w:rsidR="00DB7975">
              <w:rPr>
                <w:sz w:val="20"/>
                <w:lang w:val="pt-BR"/>
              </w:rPr>
              <w:t>apenas</w:t>
            </w:r>
            <w:r>
              <w:rPr>
                <w:sz w:val="20"/>
                <w:lang w:val="pt-BR"/>
              </w:rPr>
              <w:t xml:space="preserve"> após a devolutiva</w:t>
            </w:r>
            <w:r w:rsidRPr="00BF35FB">
              <w:rPr>
                <w:sz w:val="20"/>
                <w:lang w:val="pt-BR"/>
              </w:rPr>
              <w:t xml:space="preserve"> </w:t>
            </w:r>
            <w:r>
              <w:rPr>
                <w:sz w:val="20"/>
                <w:lang w:val="pt-BR"/>
              </w:rPr>
              <w:t xml:space="preserve">o painel de </w:t>
            </w:r>
            <w:r w:rsidR="00DB7975">
              <w:rPr>
                <w:sz w:val="20"/>
                <w:lang w:val="pt-BR"/>
              </w:rPr>
              <w:t>Perfil Comportamental pode ser liberado ao cliente</w:t>
            </w:r>
            <w:r w:rsidRPr="00BF35FB">
              <w:rPr>
                <w:sz w:val="20"/>
                <w:lang w:val="pt-BR"/>
              </w:rPr>
              <w:t>. O e-mail de parabéns deve incluir um resumo executivo dos seus motivadores comportamentais.</w:t>
            </w:r>
          </w:p>
        </w:tc>
      </w:tr>
    </w:tbl>
    <w:p w14:paraId="32D98AD2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5EAF71F4" w14:textId="77777777" w:rsidR="00FC49FB" w:rsidRDefault="00000000">
      <w:pPr>
        <w:pStyle w:val="Ttulo2"/>
        <w:spacing w:before="240" w:after="120"/>
      </w:pPr>
      <w:r>
        <w:rPr>
          <w:rFonts w:ascii="Segoe UI" w:hAnsi="Segoe UI"/>
          <w:color w:val="1B365D"/>
          <w:sz w:val="28"/>
        </w:rPr>
        <w:lastRenderedPageBreak/>
        <w:t>2.3. Plano de Carreira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52"/>
        <w:gridCol w:w="4588"/>
      </w:tblGrid>
      <w:tr w:rsidR="00FC49FB" w:rsidRPr="00746C2A" w14:paraId="25E2325E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B38B6A" w14:textId="77777777" w:rsidR="00FC49FB" w:rsidRDefault="00000000">
            <w:r>
              <w:rPr>
                <w:b/>
                <w:color w:val="1B365D"/>
              </w:rPr>
              <w:t>Análise de Gargalo Atual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F818F5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i/>
                <w:sz w:val="20"/>
                <w:lang w:val="pt-BR"/>
              </w:rPr>
              <w:t>O Plano de Carreira precisa se diferenciar de uma mera 'conversa amigável'. Ele deve ser focado no PDI como uma ferramenta tangível, de valor profissional inestimável.</w:t>
            </w:r>
          </w:p>
        </w:tc>
      </w:tr>
      <w:tr w:rsidR="00FC49FB" w:rsidRPr="00BF35FB" w14:paraId="2C8DE34A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B2FEF0" w14:textId="77777777" w:rsidR="00FC49FB" w:rsidRDefault="00000000">
            <w:r>
              <w:rPr>
                <w:b/>
                <w:color w:val="1B365D"/>
              </w:rPr>
              <w:t>Ajuste de Kicker Sugerido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EB3645" w14:textId="7D5B3014" w:rsidR="00FC49FB" w:rsidRPr="00BF35FB" w:rsidRDefault="00C673CE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Planejamento</w:t>
            </w:r>
          </w:p>
        </w:tc>
      </w:tr>
      <w:tr w:rsidR="00FC49FB" w:rsidRPr="00BF35FB" w14:paraId="572B272C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5548DA" w14:textId="77777777" w:rsidR="00FC49FB" w:rsidRDefault="00000000">
            <w:r>
              <w:rPr>
                <w:b/>
                <w:color w:val="1B365D"/>
              </w:rPr>
              <w:t>Ajuste de Título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4D8AB2A" w14:textId="55968DCA" w:rsidR="00FC49FB" w:rsidRPr="00BF35FB" w:rsidRDefault="00C673CE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Plano</w:t>
            </w:r>
            <w:r w:rsidRPr="00BF35FB">
              <w:rPr>
                <w:sz w:val="20"/>
                <w:lang w:val="pt-BR"/>
              </w:rPr>
              <w:t xml:space="preserve"> de Carreira</w:t>
            </w:r>
          </w:p>
        </w:tc>
      </w:tr>
      <w:tr w:rsidR="00FC49FB" w:rsidRPr="00746C2A" w14:paraId="2AC329D2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8AB6AD" w14:textId="77777777" w:rsidR="00FC49FB" w:rsidRDefault="00000000">
            <w:r>
              <w:rPr>
                <w:b/>
                <w:color w:val="1B365D"/>
              </w:rPr>
              <w:t>Descrição Curta (Copy Sugerida)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8ECFB5" w14:textId="6096D03A" w:rsidR="00FC49FB" w:rsidRPr="00C673CE" w:rsidRDefault="00F84D1B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Planeje</w:t>
            </w:r>
            <w:r w:rsidR="00C673CE">
              <w:rPr>
                <w:sz w:val="20"/>
                <w:lang w:val="pt-BR"/>
              </w:rPr>
              <w:t xml:space="preserve"> a sua estratégia de desenvolvimento alinhado ao seu perfil comportamental para atingir com sucesso os seus objetivos </w:t>
            </w:r>
            <w:r w:rsidR="00C9195F">
              <w:rPr>
                <w:sz w:val="20"/>
                <w:lang w:val="pt-BR"/>
              </w:rPr>
              <w:t xml:space="preserve">profissionais de </w:t>
            </w:r>
            <w:r w:rsidR="00C673CE">
              <w:rPr>
                <w:sz w:val="20"/>
                <w:lang w:val="pt-BR"/>
              </w:rPr>
              <w:t>médio e longo prazo.</w:t>
            </w:r>
          </w:p>
        </w:tc>
      </w:tr>
      <w:tr w:rsidR="00FC49FB" w:rsidRPr="00746C2A" w14:paraId="0E144312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2839AE" w14:textId="77777777" w:rsidR="00FC49FB" w:rsidRDefault="00000000">
            <w:r>
              <w:rPr>
                <w:b/>
                <w:color w:val="1B365D"/>
              </w:rPr>
              <w:t>Descrição Geral (Copy Sugerida)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0432BB" w14:textId="29A8B752" w:rsidR="00C673CE" w:rsidRDefault="00C673CE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Prepare a sua estratégia para manter o foco, energia e </w:t>
            </w:r>
            <w:r w:rsidR="00C9195F">
              <w:rPr>
                <w:sz w:val="20"/>
                <w:lang w:val="pt-BR"/>
              </w:rPr>
              <w:t>ritmo em direção aos seus objetivos profissionais.</w:t>
            </w:r>
          </w:p>
          <w:p w14:paraId="33ADF4EC" w14:textId="3F42E85E" w:rsidR="00C9195F" w:rsidRDefault="00000000" w:rsidP="00C9195F">
            <w:pPr>
              <w:spacing w:line="240" w:lineRule="auto"/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O Planejamento de Carreira BPlen </w:t>
            </w:r>
            <w:r w:rsidR="00C9195F">
              <w:rPr>
                <w:sz w:val="20"/>
                <w:lang w:val="pt-BR"/>
              </w:rPr>
              <w:t xml:space="preserve">te ajuda a estruturar um plano coerente, sustentável e personalizado ao seu propósito de carreira. </w:t>
            </w:r>
          </w:p>
          <w:p w14:paraId="13CDF240" w14:textId="77777777" w:rsidR="00986F77" w:rsidRDefault="00C9195F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Nós cruzamos o seu perfil comportamental</w:t>
            </w:r>
            <w:r w:rsidR="00986F77">
              <w:rPr>
                <w:sz w:val="20"/>
                <w:lang w:val="pt-BR"/>
              </w:rPr>
              <w:t xml:space="preserve"> com a psicologia organizacional de sua área profissional foco, para identificar:</w:t>
            </w:r>
          </w:p>
          <w:p w14:paraId="55B44200" w14:textId="436E2E9F" w:rsidR="00986F77" w:rsidRDefault="00986F77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Fatores de compatibilidade;</w:t>
            </w:r>
          </w:p>
          <w:p w14:paraId="52BA88F0" w14:textId="435DA146" w:rsidR="00986F77" w:rsidRDefault="00986F77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Níveis de esforço exigido;</w:t>
            </w:r>
          </w:p>
          <w:p w14:paraId="0A4CCA3A" w14:textId="1C2BFBE6" w:rsidR="00986F77" w:rsidRDefault="00986F77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</w:t>
            </w:r>
            <w:r w:rsidR="005C57FD">
              <w:rPr>
                <w:sz w:val="20"/>
                <w:lang w:val="pt-BR"/>
              </w:rPr>
              <w:t>Estratégias de uso de recursos;</w:t>
            </w:r>
          </w:p>
          <w:p w14:paraId="590263A2" w14:textId="14E4A8AD" w:rsidR="005C57FD" w:rsidRDefault="005C57FD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Estratégias de aplicação de competências;</w:t>
            </w:r>
          </w:p>
          <w:p w14:paraId="5DED24D7" w14:textId="4A966952" w:rsidR="005C57FD" w:rsidRDefault="005C57FD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Estratégias de resiliência comportamental;</w:t>
            </w:r>
          </w:p>
          <w:p w14:paraId="55EF2C0D" w14:textId="01562765" w:rsidR="002530B9" w:rsidRDefault="002530B9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Metas, prazos, mentores e trilha educacional.</w:t>
            </w:r>
          </w:p>
          <w:p w14:paraId="3073CE9E" w14:textId="77777777" w:rsidR="005C57FD" w:rsidRDefault="005C57FD" w:rsidP="005C57FD">
            <w:pPr>
              <w:rPr>
                <w:sz w:val="20"/>
                <w:lang w:val="pt-BR"/>
              </w:rPr>
            </w:pPr>
          </w:p>
          <w:p w14:paraId="08B09590" w14:textId="289CBC46" w:rsidR="005C57FD" w:rsidRDefault="005C57FD" w:rsidP="005C57FD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lastRenderedPageBreak/>
              <w:t>A devolutiva do plano é realizada através de consultoria individual juntamente com:</w:t>
            </w:r>
          </w:p>
          <w:p w14:paraId="55D48BFD" w14:textId="42A8B328" w:rsidR="005C57FD" w:rsidRDefault="005C57FD" w:rsidP="005C57FD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- Plano de Carreira BPlen (em PDF), com insights e ações prática personalizados para você;</w:t>
            </w:r>
          </w:p>
          <w:p w14:paraId="4E397A43" w14:textId="577793E1" w:rsidR="00FC49FB" w:rsidRPr="002530B9" w:rsidRDefault="005C57FD" w:rsidP="00C9195F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- Liberação do módulo Gestão de Carreira</w:t>
            </w:r>
            <w:r w:rsidR="002530B9">
              <w:rPr>
                <w:sz w:val="20"/>
                <w:lang w:val="pt-BR"/>
              </w:rPr>
              <w:t xml:space="preserve"> para você gerenciar o progresso da sua jornada.</w:t>
            </w:r>
          </w:p>
        </w:tc>
      </w:tr>
      <w:tr w:rsidR="00FC49FB" w:rsidRPr="00746C2A" w14:paraId="6E161D5F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5DBE24" w14:textId="77777777" w:rsidR="00FC49FB" w:rsidRDefault="00000000">
            <w:r>
              <w:rPr>
                <w:b/>
                <w:color w:val="1B365D"/>
              </w:rPr>
              <w:lastRenderedPageBreak/>
              <w:t>Público-Alvo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543230" w14:textId="32434E55" w:rsidR="00FC49FB" w:rsidRPr="00BF35FB" w:rsidRDefault="00000000" w:rsidP="00C9195F">
            <w:pPr>
              <w:spacing w:line="240" w:lineRule="auto"/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Profissionais que não </w:t>
            </w:r>
            <w:r w:rsidR="002530B9">
              <w:rPr>
                <w:sz w:val="20"/>
                <w:lang w:val="pt-BR"/>
              </w:rPr>
              <w:t>percebem</w:t>
            </w:r>
            <w:r w:rsidRPr="00BF35FB">
              <w:rPr>
                <w:sz w:val="20"/>
                <w:lang w:val="pt-BR"/>
              </w:rPr>
              <w:t xml:space="preserve"> crescimento em </w:t>
            </w:r>
            <w:r w:rsidR="002530B9">
              <w:rPr>
                <w:sz w:val="20"/>
                <w:lang w:val="pt-BR"/>
              </w:rPr>
              <w:t>sua carreira</w:t>
            </w:r>
            <w:r w:rsidRPr="00BF35FB">
              <w:rPr>
                <w:sz w:val="20"/>
                <w:lang w:val="pt-BR"/>
              </w:rPr>
              <w:t xml:space="preserve"> atua</w:t>
            </w:r>
            <w:r w:rsidR="002530B9">
              <w:rPr>
                <w:sz w:val="20"/>
                <w:lang w:val="pt-BR"/>
              </w:rPr>
              <w:t>l,</w:t>
            </w:r>
            <w:r w:rsidRPr="00BF35FB">
              <w:rPr>
                <w:sz w:val="20"/>
                <w:lang w:val="pt-BR"/>
              </w:rPr>
              <w:t xml:space="preserve"> líderes </w:t>
            </w:r>
            <w:r w:rsidR="002530B9">
              <w:rPr>
                <w:sz w:val="20"/>
                <w:lang w:val="pt-BR"/>
              </w:rPr>
              <w:t xml:space="preserve">e autônomos </w:t>
            </w:r>
            <w:r w:rsidRPr="00BF35FB">
              <w:rPr>
                <w:sz w:val="20"/>
                <w:lang w:val="pt-BR"/>
              </w:rPr>
              <w:t xml:space="preserve">que precisam planejar seus próximos ciclos de carreira e </w:t>
            </w:r>
            <w:r w:rsidR="002530B9">
              <w:rPr>
                <w:sz w:val="20"/>
                <w:lang w:val="pt-BR"/>
              </w:rPr>
              <w:t>evolução e profissionais em início de carreira que desejam crescer com consistência e método.</w:t>
            </w:r>
          </w:p>
        </w:tc>
      </w:tr>
      <w:tr w:rsidR="00FC49FB" w:rsidRPr="00746C2A" w14:paraId="77ABAD2C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171BFB8" w14:textId="77777777" w:rsidR="00FC49FB" w:rsidRDefault="00000000">
            <w:r>
              <w:rPr>
                <w:b/>
                <w:color w:val="1B365D"/>
              </w:rPr>
              <w:t>Tratamento de FAQs Comercial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84F178" w14:textId="4A95EE3F" w:rsidR="002530B9" w:rsidRDefault="002530B9" w:rsidP="002530B9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Q1: O que diferencia </w:t>
            </w:r>
            <w:r>
              <w:rPr>
                <w:sz w:val="20"/>
                <w:lang w:val="pt-BR"/>
              </w:rPr>
              <w:t>o Plano de Carreira</w:t>
            </w:r>
            <w:r w:rsidRPr="00BF35FB">
              <w:rPr>
                <w:sz w:val="20"/>
                <w:lang w:val="pt-BR"/>
              </w:rPr>
              <w:t xml:space="preserve"> BPlen?</w:t>
            </w:r>
            <w:r w:rsidRPr="00BF35FB">
              <w:rPr>
                <w:sz w:val="20"/>
                <w:lang w:val="pt-BR"/>
              </w:rPr>
              <w:br/>
              <w:t xml:space="preserve">A1: Nós não entregamos </w:t>
            </w:r>
            <w:r>
              <w:rPr>
                <w:sz w:val="20"/>
                <w:lang w:val="pt-BR"/>
              </w:rPr>
              <w:t>ferramentas soltas e não ditamos o que você deve fazer</w:t>
            </w:r>
            <w:r w:rsidRPr="00BF35FB">
              <w:rPr>
                <w:sz w:val="20"/>
                <w:lang w:val="pt-BR"/>
              </w:rPr>
              <w:t>. Nós cruzamos s</w:t>
            </w:r>
            <w:r w:rsidR="00414F2A">
              <w:rPr>
                <w:sz w:val="20"/>
                <w:lang w:val="pt-BR"/>
              </w:rPr>
              <w:t>ua</w:t>
            </w:r>
            <w:r w:rsidRPr="00BF35FB">
              <w:rPr>
                <w:sz w:val="20"/>
                <w:lang w:val="pt-BR"/>
              </w:rPr>
              <w:t xml:space="preserve">s </w:t>
            </w:r>
            <w:r>
              <w:rPr>
                <w:sz w:val="20"/>
                <w:lang w:val="pt-BR"/>
              </w:rPr>
              <w:t>t</w:t>
            </w:r>
            <w:r w:rsidR="00414F2A">
              <w:rPr>
                <w:sz w:val="20"/>
                <w:lang w:val="pt-BR"/>
              </w:rPr>
              <w:t>endências</w:t>
            </w:r>
            <w:r w:rsidRPr="00BF35FB">
              <w:rPr>
                <w:sz w:val="20"/>
                <w:lang w:val="pt-BR"/>
              </w:rPr>
              <w:t xml:space="preserve"> comportamentais com seus objetivos de carreira</w:t>
            </w:r>
            <w:r>
              <w:rPr>
                <w:sz w:val="20"/>
                <w:lang w:val="pt-BR"/>
              </w:rPr>
              <w:t>, histórico profissional, contexto situacional baseados rigorosamente em bibliografias psicológicas e organizacionais.</w:t>
            </w:r>
            <w:r w:rsidR="00414F2A">
              <w:rPr>
                <w:sz w:val="20"/>
                <w:lang w:val="pt-BR"/>
              </w:rPr>
              <w:t xml:space="preserve"> </w:t>
            </w:r>
          </w:p>
          <w:p w14:paraId="370B43A0" w14:textId="77777777" w:rsidR="00F6724F" w:rsidRDefault="00F6724F" w:rsidP="00F6724F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O nosso propósito é te guiar e auxiliar para que você amplie suas competências de autoanalise e decida com autonomia a sua própria jornada de crescimento.</w:t>
            </w:r>
          </w:p>
          <w:p w14:paraId="5F3064D4" w14:textId="77777777" w:rsidR="002530B9" w:rsidRDefault="002530B9" w:rsidP="002530B9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Consulte aqui a nossas bases bibliográficas: </w:t>
            </w:r>
            <w:r w:rsidRPr="005041F6">
              <w:rPr>
                <w:sz w:val="20"/>
                <w:lang w:val="pt-BR"/>
              </w:rPr>
              <w:t>https://www.bplen.com/conteudo/artigo/bases-bibliograficas-da-bplen</w:t>
            </w:r>
          </w:p>
          <w:p w14:paraId="5E9909DB" w14:textId="77777777" w:rsidR="002530B9" w:rsidRDefault="002530B9" w:rsidP="002530B9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br/>
              <w:t xml:space="preserve">Q2: </w:t>
            </w:r>
            <w:r w:rsidRPr="0039588A">
              <w:rPr>
                <w:sz w:val="20"/>
                <w:lang w:val="pt-BR"/>
              </w:rPr>
              <w:t>Preciso de algum conhecimento prévio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 xml:space="preserve">A2: </w:t>
            </w:r>
            <w:r w:rsidRPr="0039588A">
              <w:rPr>
                <w:sz w:val="20"/>
                <w:lang w:val="pt-BR"/>
              </w:rPr>
              <w:t>Não, todas as ferramentas são aplicadas de forma simples e guiada pela BPlen.</w:t>
            </w:r>
          </w:p>
          <w:p w14:paraId="11CC0AB2" w14:textId="77777777" w:rsidR="00414F2A" w:rsidRDefault="00414F2A" w:rsidP="002530B9">
            <w:pPr>
              <w:rPr>
                <w:sz w:val="20"/>
                <w:lang w:val="pt-BR"/>
              </w:rPr>
            </w:pPr>
          </w:p>
          <w:p w14:paraId="6588F5FA" w14:textId="1164EC1F" w:rsidR="00414F2A" w:rsidRDefault="00414F2A" w:rsidP="002530B9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>Q</w:t>
            </w:r>
            <w:r>
              <w:rPr>
                <w:sz w:val="20"/>
                <w:lang w:val="pt-BR"/>
              </w:rPr>
              <w:t>3</w:t>
            </w:r>
            <w:r w:rsidRPr="00BF35FB">
              <w:rPr>
                <w:sz w:val="20"/>
                <w:lang w:val="pt-BR"/>
              </w:rPr>
              <w:t xml:space="preserve">: Posso </w:t>
            </w:r>
            <w:r>
              <w:rPr>
                <w:sz w:val="20"/>
                <w:lang w:val="pt-BR"/>
              </w:rPr>
              <w:t xml:space="preserve">adquirir o serviço </w:t>
            </w:r>
            <w:r w:rsidRPr="00BF35FB">
              <w:rPr>
                <w:sz w:val="20"/>
                <w:lang w:val="pt-BR"/>
              </w:rPr>
              <w:t xml:space="preserve">sem ter </w:t>
            </w:r>
            <w:r>
              <w:rPr>
                <w:sz w:val="20"/>
                <w:lang w:val="pt-BR"/>
              </w:rPr>
              <w:t>realizado a Análise Comportamental BPlen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</w:r>
            <w:r w:rsidRPr="00BF35FB">
              <w:rPr>
                <w:sz w:val="20"/>
                <w:lang w:val="pt-BR"/>
              </w:rPr>
              <w:lastRenderedPageBreak/>
              <w:t>A</w:t>
            </w:r>
            <w:r>
              <w:rPr>
                <w:sz w:val="20"/>
                <w:lang w:val="pt-BR"/>
              </w:rPr>
              <w:t>3</w:t>
            </w:r>
            <w:r w:rsidRPr="00BF35FB">
              <w:rPr>
                <w:sz w:val="20"/>
                <w:lang w:val="pt-BR"/>
              </w:rPr>
              <w:t xml:space="preserve">: </w:t>
            </w:r>
            <w:r>
              <w:rPr>
                <w:sz w:val="20"/>
                <w:lang w:val="pt-BR"/>
              </w:rPr>
              <w:t xml:space="preserve">Disponibilizamos 2 opções: 1ª) Ter realizado completamente a etapa de Análise Comportamental BPlen; 2ª) Aprovação no processo de </w:t>
            </w:r>
            <w:r w:rsidRPr="00414F2A">
              <w:rPr>
                <w:sz w:val="20"/>
                <w:lang w:val="pt-BR"/>
              </w:rPr>
              <w:t>Avaliação de Elegibilidade</w:t>
            </w:r>
            <w:r>
              <w:rPr>
                <w:sz w:val="20"/>
                <w:lang w:val="pt-BR"/>
              </w:rPr>
              <w:t xml:space="preserve">. Agende um horário conosco para mais detalhes do processo. </w:t>
            </w:r>
          </w:p>
          <w:p w14:paraId="301C0587" w14:textId="67C316D5" w:rsidR="002530B9" w:rsidRDefault="002530B9" w:rsidP="002530B9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Q</w:t>
            </w:r>
            <w:r w:rsidR="00C8639A">
              <w:rPr>
                <w:sz w:val="20"/>
                <w:lang w:val="pt-BR"/>
              </w:rPr>
              <w:t>4</w:t>
            </w:r>
            <w:r>
              <w:rPr>
                <w:sz w:val="20"/>
                <w:lang w:val="pt-BR"/>
              </w:rPr>
              <w:t>:</w:t>
            </w:r>
            <w:r w:rsidRPr="005041F6">
              <w:rPr>
                <w:lang w:val="pt-BR"/>
              </w:rPr>
              <w:t xml:space="preserve"> </w:t>
            </w:r>
            <w:r w:rsidRPr="005041F6">
              <w:rPr>
                <w:sz w:val="20"/>
                <w:lang w:val="pt-BR"/>
              </w:rPr>
              <w:t>Este serviço substitui a psicoterapia ou acompanhamento clínico?</w:t>
            </w:r>
          </w:p>
          <w:p w14:paraId="63D4D992" w14:textId="12F227CB" w:rsidR="00FC49FB" w:rsidRPr="00BF35FB" w:rsidRDefault="002530B9" w:rsidP="002530B9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A</w:t>
            </w:r>
            <w:r w:rsidR="00C8639A">
              <w:rPr>
                <w:sz w:val="20"/>
                <w:lang w:val="pt-BR"/>
              </w:rPr>
              <w:t>4</w:t>
            </w:r>
            <w:r>
              <w:rPr>
                <w:sz w:val="20"/>
                <w:lang w:val="pt-BR"/>
              </w:rPr>
              <w:t xml:space="preserve">: </w:t>
            </w:r>
            <w:r w:rsidRPr="005041F6">
              <w:rPr>
                <w:sz w:val="20"/>
                <w:lang w:val="pt-BR"/>
              </w:rPr>
              <w:t xml:space="preserve">Não. </w:t>
            </w:r>
            <w:r w:rsidR="00C8639A">
              <w:rPr>
                <w:sz w:val="20"/>
                <w:lang w:val="pt-BR"/>
              </w:rPr>
              <w:t>O Plano de Carreira</w:t>
            </w:r>
            <w:r w:rsidRPr="005041F6">
              <w:rPr>
                <w:sz w:val="20"/>
                <w:lang w:val="pt-BR"/>
              </w:rPr>
              <w:t xml:space="preserve"> BPlen possui foco estritamente profissional, de desenvolvimento de carreira e competências. Ela não se trata de terapia, psicodiagnóstico ou tratamento clínico e, portanto, não substitui ou exclui a consulta com profissionais de saúde mental habilitados em casos de demandas de ordem psíquica, emocional ou clínica.</w:t>
            </w:r>
          </w:p>
        </w:tc>
      </w:tr>
      <w:tr w:rsidR="00FC49FB" w:rsidRPr="00746C2A" w14:paraId="60F33225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1F69D9" w14:textId="77777777" w:rsidR="00FC49FB" w:rsidRDefault="00000000">
            <w:r>
              <w:rPr>
                <w:b/>
                <w:color w:val="1B365D"/>
              </w:rPr>
              <w:lastRenderedPageBreak/>
              <w:t>Workflow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72E73A1" w14:textId="77777777" w:rsidR="00C8639A" w:rsidRDefault="00C8639A" w:rsidP="00C8639A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1. </w:t>
            </w:r>
            <w:r>
              <w:rPr>
                <w:sz w:val="20"/>
                <w:lang w:val="pt-BR"/>
              </w:rPr>
              <w:t>Ativação da Área Membro BPlen;</w:t>
            </w:r>
          </w:p>
          <w:p w14:paraId="6C169FAF" w14:textId="77777777" w:rsidR="00C8639A" w:rsidRDefault="00C8639A" w:rsidP="00C8639A">
            <w:pPr>
              <w:rPr>
                <w:sz w:val="20"/>
                <w:lang w:val="pt-BR"/>
              </w:rPr>
            </w:pPr>
            <w:r w:rsidRPr="005041F6">
              <w:rPr>
                <w:sz w:val="20"/>
                <w:lang w:val="pt-BR"/>
              </w:rPr>
              <w:t>2. Onboarding de Boas-vindas</w:t>
            </w:r>
            <w:r>
              <w:rPr>
                <w:sz w:val="20"/>
                <w:lang w:val="pt-BR"/>
              </w:rPr>
              <w:t xml:space="preserve"> e alinhamentos de expectativas;</w:t>
            </w:r>
          </w:p>
          <w:p w14:paraId="0405E0F1" w14:textId="77777777" w:rsidR="00C8639A" w:rsidRDefault="00C8639A" w:rsidP="00C8639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3. Mapeamento, desenho e elaboração do Plano de Carreira;</w:t>
            </w:r>
          </w:p>
          <w:p w14:paraId="20E836DD" w14:textId="284DEA7A" w:rsidR="00C8639A" w:rsidRDefault="00C8639A" w:rsidP="00C8639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4. Consultoria de Devolutiva de Plano;</w:t>
            </w:r>
          </w:p>
          <w:p w14:paraId="314E2565" w14:textId="6BD775B0" w:rsidR="00C8639A" w:rsidRDefault="00C8639A" w:rsidP="00C8639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5. Liberação do Plano de Carreira BPlen (em PDF);</w:t>
            </w:r>
          </w:p>
          <w:p w14:paraId="202C5CDC" w14:textId="573D8A11" w:rsidR="00FC49FB" w:rsidRPr="00C8639A" w:rsidRDefault="00C8639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6. Ativação do Módulo de Gestão de Carreira.</w:t>
            </w:r>
          </w:p>
        </w:tc>
      </w:tr>
      <w:tr w:rsidR="00FC49FB" w:rsidRPr="00746C2A" w14:paraId="4FB23921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D7A78E" w14:textId="77777777" w:rsidR="00FC49FB" w:rsidRDefault="00000000">
            <w:r>
              <w:rPr>
                <w:b/>
                <w:color w:val="1B365D"/>
              </w:rPr>
              <w:t>Mapeamento Omnicanal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43E4EE" w14:textId="4F8A4FC3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O </w:t>
            </w:r>
            <w:r w:rsidR="00C8639A">
              <w:rPr>
                <w:sz w:val="20"/>
                <w:lang w:val="pt-BR"/>
              </w:rPr>
              <w:t>Plano de Carreira</w:t>
            </w:r>
            <w:r w:rsidRPr="00BF35FB">
              <w:rPr>
                <w:sz w:val="20"/>
                <w:lang w:val="pt-BR"/>
              </w:rPr>
              <w:t xml:space="preserve"> final deve ser cadastrado diretamente no banco de dados e alimentar a barra de progresso da trilha 'Gestão de Carreira' na dashboard de membro.</w:t>
            </w:r>
          </w:p>
        </w:tc>
      </w:tr>
    </w:tbl>
    <w:p w14:paraId="03468973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4413A7D1" w14:textId="77777777" w:rsidR="00FC49FB" w:rsidRPr="00BF35FB" w:rsidRDefault="00000000">
      <w:pPr>
        <w:pStyle w:val="Ttulo2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28"/>
          <w:lang w:val="pt-BR"/>
        </w:rPr>
        <w:lastRenderedPageBreak/>
        <w:t>2.4. Gestão e Desenvolvimento de Carreira (GDC)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52"/>
        <w:gridCol w:w="4588"/>
      </w:tblGrid>
      <w:tr w:rsidR="00FC49FB" w:rsidRPr="00746C2A" w14:paraId="0CEBFF8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119C8C1" w14:textId="77777777" w:rsidR="00FC49FB" w:rsidRDefault="00000000">
            <w:r>
              <w:rPr>
                <w:b/>
                <w:color w:val="1B365D"/>
              </w:rPr>
              <w:t>Análise de Gargalo Atual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377E11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i/>
                <w:sz w:val="20"/>
                <w:lang w:val="pt-BR"/>
              </w:rPr>
              <w:t>GDC custa R$ 11.5k. É o maior ticket individual. É fundamental detalhar as 23 horas de mentoria estruturada para justificar a robustez financeira.</w:t>
            </w:r>
          </w:p>
        </w:tc>
      </w:tr>
      <w:tr w:rsidR="00FC49FB" w14:paraId="69671F3C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B5F3F2" w14:textId="77777777" w:rsidR="00FC49FB" w:rsidRDefault="00000000">
            <w:r>
              <w:rPr>
                <w:b/>
                <w:color w:val="1B365D"/>
              </w:rPr>
              <w:t>Ajuste de Kicker Sugerido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5C5CF5" w14:textId="235F4D44" w:rsidR="00FC49FB" w:rsidRDefault="00CD0299">
            <w:r>
              <w:rPr>
                <w:sz w:val="20"/>
              </w:rPr>
              <w:t>Gestão e Desenvolvimento</w:t>
            </w:r>
          </w:p>
        </w:tc>
      </w:tr>
      <w:tr w:rsidR="00FC49FB" w:rsidRPr="00746C2A" w14:paraId="4A94B8E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42620C8" w14:textId="77777777" w:rsidR="00FC49FB" w:rsidRDefault="00000000">
            <w:r>
              <w:rPr>
                <w:b/>
                <w:color w:val="1B365D"/>
              </w:rPr>
              <w:t>Ajuste de Título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C46648" w14:textId="729BCEDE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Gestão e Desenvolvimento de Carreira</w:t>
            </w:r>
          </w:p>
        </w:tc>
      </w:tr>
      <w:tr w:rsidR="00FC49FB" w:rsidRPr="00746C2A" w14:paraId="4EBDC03C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685C969" w14:textId="77777777" w:rsidR="00FC49FB" w:rsidRDefault="00000000">
            <w:r>
              <w:rPr>
                <w:b/>
                <w:color w:val="1B365D"/>
              </w:rPr>
              <w:t>Descrição Curta (Copy Sugerida)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8C9F08" w14:textId="41CA7B69" w:rsidR="00FC49FB" w:rsidRPr="00BF35FB" w:rsidRDefault="00CE16B6">
            <w:pPr>
              <w:rPr>
                <w:lang w:val="pt-BR"/>
              </w:rPr>
            </w:pPr>
            <w:r w:rsidRPr="00CE16B6">
              <w:rPr>
                <w:sz w:val="20"/>
                <w:lang w:val="pt-BR"/>
              </w:rPr>
              <w:t>Impulsione a sua estratégia de carreira melhorando a forma como você gera valor e aumentar a sua relevância no mercado.</w:t>
            </w:r>
          </w:p>
        </w:tc>
      </w:tr>
      <w:tr w:rsidR="00FC49FB" w:rsidRPr="00746C2A" w14:paraId="2DE7A85C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849ED4" w14:textId="77777777" w:rsidR="00FC49FB" w:rsidRDefault="00000000">
            <w:r>
              <w:rPr>
                <w:b/>
                <w:color w:val="1B365D"/>
              </w:rPr>
              <w:t>Descrição Geral (Copy Sugerida)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A441EA" w14:textId="56C2C948" w:rsidR="00CE16B6" w:rsidRDefault="00CE16B6" w:rsidP="001740D1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Domine a sua estratégia de carreira</w:t>
            </w:r>
            <w:r w:rsidRPr="00BF35FB">
              <w:rPr>
                <w:sz w:val="20"/>
                <w:lang w:val="pt-BR"/>
              </w:rPr>
              <w:t xml:space="preserve">. </w:t>
            </w:r>
            <w:r>
              <w:rPr>
                <w:sz w:val="20"/>
                <w:lang w:val="pt-BR"/>
              </w:rPr>
              <w:t>A Gestão e Desenvolvimento de Carreira da BPlen é o acompanhamento e melhoria contínua da sua vivência real no trabalho.</w:t>
            </w:r>
          </w:p>
          <w:p w14:paraId="78EA9636" w14:textId="3ADE3D49" w:rsidR="00CE16B6" w:rsidRDefault="00CE16B6" w:rsidP="001740D1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Durante 3 a 5 meses em um método prático, não apenas iremos te assessorar, mas executar o seu plano junto com você. </w:t>
            </w:r>
          </w:p>
          <w:p w14:paraId="46312566" w14:textId="32E527D2" w:rsidR="00CE16B6" w:rsidRDefault="00CE16B6" w:rsidP="001740D1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Em um ritmo de trabalho estruturado nos reuniremos </w:t>
            </w:r>
            <w:r w:rsidR="004F1B0F">
              <w:rPr>
                <w:sz w:val="20"/>
                <w:lang w:val="pt-BR"/>
              </w:rPr>
              <w:t>a cada sprint (ciclo de execução), para</w:t>
            </w:r>
            <w:r w:rsidR="00E62735">
              <w:rPr>
                <w:sz w:val="20"/>
                <w:lang w:val="pt-BR"/>
              </w:rPr>
              <w:t xml:space="preserve"> desenvolver </w:t>
            </w:r>
            <w:r w:rsidR="00A92792">
              <w:rPr>
                <w:sz w:val="20"/>
                <w:lang w:val="pt-BR"/>
              </w:rPr>
              <w:t>novas competências e habilidades na prática e,</w:t>
            </w:r>
            <w:r w:rsidR="004F1B0F">
              <w:rPr>
                <w:sz w:val="20"/>
                <w:lang w:val="pt-BR"/>
              </w:rPr>
              <w:t xml:space="preserve"> revisar e ajustar a sua rota de ação alinhada as demandas reais do seu trabalho com práticas situacionais criadas especialmente para o seu perfil comportamental e psicologia organizacional</w:t>
            </w:r>
            <w:r w:rsidR="00E62735">
              <w:rPr>
                <w:sz w:val="20"/>
                <w:lang w:val="pt-BR"/>
              </w:rPr>
              <w:t xml:space="preserve"> demandado</w:t>
            </w:r>
            <w:r w:rsidR="004F1B0F">
              <w:rPr>
                <w:sz w:val="20"/>
                <w:lang w:val="pt-BR"/>
              </w:rPr>
              <w:t xml:space="preserve">.  </w:t>
            </w:r>
          </w:p>
          <w:p w14:paraId="232C34EA" w14:textId="2EC4E858" w:rsidR="00CE16B6" w:rsidRDefault="004F1B0F" w:rsidP="001740D1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Algumas possibilidades de alavancas são:</w:t>
            </w:r>
          </w:p>
          <w:p w14:paraId="7E807EE6" w14:textId="2483F0A6" w:rsidR="004F1B0F" w:rsidRDefault="004F1B0F" w:rsidP="001740D1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Potencializar a sua liderança e gestão de pessoas;</w:t>
            </w:r>
          </w:p>
          <w:p w14:paraId="0314830D" w14:textId="66CDA2C5" w:rsidR="00B81913" w:rsidRDefault="00B81913" w:rsidP="001740D1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Aumentar a sua relevância </w:t>
            </w:r>
            <w:r w:rsidR="00E62735">
              <w:rPr>
                <w:sz w:val="20"/>
                <w:lang w:val="pt-BR"/>
              </w:rPr>
              <w:t xml:space="preserve">em </w:t>
            </w:r>
            <w:r>
              <w:rPr>
                <w:sz w:val="20"/>
                <w:lang w:val="pt-BR"/>
              </w:rPr>
              <w:t>projetos</w:t>
            </w:r>
            <w:r w:rsidR="00E62735">
              <w:rPr>
                <w:sz w:val="20"/>
                <w:lang w:val="pt-BR"/>
              </w:rPr>
              <w:t xml:space="preserve"> e negócios;</w:t>
            </w:r>
          </w:p>
          <w:p w14:paraId="2E755D7F" w14:textId="2ABEBB42" w:rsidR="004F1B0F" w:rsidRDefault="004F1B0F" w:rsidP="001740D1">
            <w:pPr>
              <w:spacing w:line="240" w:lineRule="auto"/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</w:t>
            </w:r>
            <w:r w:rsidR="00B81913">
              <w:rPr>
                <w:sz w:val="20"/>
                <w:lang w:val="pt-BR"/>
              </w:rPr>
              <w:t>Gerar</w:t>
            </w:r>
            <w:r>
              <w:rPr>
                <w:sz w:val="20"/>
                <w:lang w:val="pt-BR"/>
              </w:rPr>
              <w:t xml:space="preserve"> Networking</w:t>
            </w:r>
            <w:r w:rsidR="00B81913">
              <w:rPr>
                <w:sz w:val="20"/>
                <w:lang w:val="pt-BR"/>
              </w:rPr>
              <w:t xml:space="preserve"> de alto valor</w:t>
            </w:r>
            <w:r>
              <w:rPr>
                <w:sz w:val="20"/>
                <w:lang w:val="pt-BR"/>
              </w:rPr>
              <w:t xml:space="preserve">; </w:t>
            </w:r>
          </w:p>
          <w:p w14:paraId="36106DD3" w14:textId="5E2A8469" w:rsidR="00B81913" w:rsidRPr="00E62735" w:rsidRDefault="00B81913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lang w:val="pt-BR"/>
              </w:rPr>
              <w:lastRenderedPageBreak/>
              <w:t xml:space="preserve">• Estruturar planos de </w:t>
            </w:r>
            <w:r w:rsidR="00E62735">
              <w:rPr>
                <w:sz w:val="20"/>
                <w:lang w:val="pt-BR"/>
              </w:rPr>
              <w:t xml:space="preserve">transição, sucessão e </w:t>
            </w:r>
            <w:r w:rsidR="00E62735" w:rsidRPr="00E62735">
              <w:rPr>
                <w:sz w:val="20"/>
                <w:szCs w:val="20"/>
                <w:lang w:val="pt-BR"/>
              </w:rPr>
              <w:t>evolução de carreira</w:t>
            </w:r>
            <w:r w:rsidRPr="00E62735">
              <w:rPr>
                <w:sz w:val="20"/>
                <w:szCs w:val="20"/>
                <w:lang w:val="pt-BR"/>
              </w:rPr>
              <w:t>;</w:t>
            </w:r>
          </w:p>
          <w:p w14:paraId="1FBF534C" w14:textId="77777777" w:rsidR="00E62735" w:rsidRPr="00E62735" w:rsidRDefault="00E62735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</w:p>
          <w:p w14:paraId="71E74E8D" w14:textId="75E5D77C" w:rsidR="00E62735" w:rsidRPr="00E62735" w:rsidRDefault="00A92792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Cada</w:t>
            </w:r>
            <w:r w:rsidR="00E62735" w:rsidRPr="00E62735">
              <w:rPr>
                <w:sz w:val="20"/>
                <w:szCs w:val="20"/>
                <w:lang w:val="pt-BR"/>
              </w:rPr>
              <w:t xml:space="preserve"> </w:t>
            </w:r>
            <w:r>
              <w:rPr>
                <w:sz w:val="20"/>
                <w:szCs w:val="20"/>
                <w:lang w:val="pt-BR"/>
              </w:rPr>
              <w:t xml:space="preserve">sprint da </w:t>
            </w:r>
            <w:r w:rsidR="00E62735" w:rsidRPr="00E62735">
              <w:rPr>
                <w:sz w:val="20"/>
                <w:szCs w:val="20"/>
                <w:lang w:val="pt-BR"/>
              </w:rPr>
              <w:t>gestão e desenvolvimento de carreira é composta por:</w:t>
            </w:r>
          </w:p>
          <w:p w14:paraId="3CB2E7AB" w14:textId="34C41822" w:rsidR="00E62735" w:rsidRDefault="00E62735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E62735">
              <w:rPr>
                <w:sz w:val="20"/>
                <w:szCs w:val="20"/>
                <w:lang w:val="pt-BR"/>
              </w:rPr>
              <w:t xml:space="preserve">- </w:t>
            </w:r>
            <w:r w:rsidR="00A92792">
              <w:rPr>
                <w:sz w:val="20"/>
                <w:szCs w:val="20"/>
                <w:lang w:val="pt-BR"/>
              </w:rPr>
              <w:t>Sessão de desenvolvimento</w:t>
            </w:r>
            <w:r w:rsidR="00111175">
              <w:rPr>
                <w:sz w:val="20"/>
                <w:szCs w:val="20"/>
                <w:lang w:val="pt-BR"/>
              </w:rPr>
              <w:t>¹</w:t>
            </w:r>
            <w:r w:rsidR="00A92792">
              <w:rPr>
                <w:sz w:val="20"/>
                <w:szCs w:val="20"/>
                <w:lang w:val="pt-BR"/>
              </w:rPr>
              <w:t xml:space="preserve"> de competências e habilidades</w:t>
            </w:r>
            <w:r w:rsidR="00111175">
              <w:rPr>
                <w:sz w:val="20"/>
                <w:szCs w:val="20"/>
                <w:lang w:val="pt-BR"/>
              </w:rPr>
              <w:t>²</w:t>
            </w:r>
            <w:r w:rsidR="00A92792">
              <w:rPr>
                <w:sz w:val="20"/>
                <w:szCs w:val="20"/>
                <w:lang w:val="pt-BR"/>
              </w:rPr>
              <w:t>;</w:t>
            </w:r>
          </w:p>
          <w:p w14:paraId="27D6D7CE" w14:textId="7F599E4B" w:rsidR="00A92792" w:rsidRDefault="00A92792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 Aplicação situacional das competências e habilidades no trabalho;</w:t>
            </w:r>
          </w:p>
          <w:p w14:paraId="7A0D32FA" w14:textId="74F4D2F4" w:rsidR="00A92792" w:rsidRDefault="00A92792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- Assessoria BPlen para preservar foco e ritmo; </w:t>
            </w:r>
          </w:p>
          <w:p w14:paraId="044EDC9D" w14:textId="1AC606E0" w:rsidR="00A92792" w:rsidRDefault="00A92792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 Sessão de revisão e ajuste de rota</w:t>
            </w:r>
            <w:r w:rsidR="001740D1">
              <w:rPr>
                <w:sz w:val="20"/>
                <w:szCs w:val="20"/>
                <w:lang w:val="pt-BR"/>
              </w:rPr>
              <w:t>.</w:t>
            </w:r>
          </w:p>
          <w:p w14:paraId="6065A4F3" w14:textId="77777777" w:rsidR="001740D1" w:rsidRPr="001740D1" w:rsidRDefault="001740D1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</w:p>
          <w:p w14:paraId="37B4805E" w14:textId="77777777" w:rsidR="00C13FC2" w:rsidRDefault="001740D1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 w:rsidRPr="001740D1">
              <w:rPr>
                <w:sz w:val="20"/>
                <w:szCs w:val="20"/>
                <w:lang w:val="pt-BR"/>
              </w:rPr>
              <w:t xml:space="preserve">E para te apoiar durante todo o processo, também </w:t>
            </w:r>
            <w:r w:rsidR="00C13FC2">
              <w:rPr>
                <w:sz w:val="20"/>
                <w:szCs w:val="20"/>
                <w:lang w:val="pt-BR"/>
              </w:rPr>
              <w:t>são</w:t>
            </w:r>
            <w:r w:rsidRPr="001740D1">
              <w:rPr>
                <w:sz w:val="20"/>
                <w:szCs w:val="20"/>
                <w:lang w:val="pt-BR"/>
              </w:rPr>
              <w:t xml:space="preserve"> liberado</w:t>
            </w:r>
            <w:r w:rsidR="00C13FC2">
              <w:rPr>
                <w:sz w:val="20"/>
                <w:szCs w:val="20"/>
                <w:lang w:val="pt-BR"/>
              </w:rPr>
              <w:t>s</w:t>
            </w:r>
            <w:r w:rsidRPr="001740D1">
              <w:rPr>
                <w:sz w:val="20"/>
                <w:szCs w:val="20"/>
                <w:lang w:val="pt-BR"/>
              </w:rPr>
              <w:t xml:space="preserve"> </w:t>
            </w:r>
            <w:r w:rsidR="00A92792" w:rsidRPr="001740D1">
              <w:rPr>
                <w:sz w:val="20"/>
                <w:szCs w:val="20"/>
                <w:lang w:val="pt-BR"/>
              </w:rPr>
              <w:t>o</w:t>
            </w:r>
            <w:r w:rsidR="00C13FC2">
              <w:rPr>
                <w:sz w:val="20"/>
                <w:szCs w:val="20"/>
                <w:lang w:val="pt-BR"/>
              </w:rPr>
              <w:t>s</w:t>
            </w:r>
            <w:r w:rsidR="00A92792" w:rsidRPr="001740D1">
              <w:rPr>
                <w:sz w:val="20"/>
                <w:szCs w:val="20"/>
                <w:lang w:val="pt-BR"/>
              </w:rPr>
              <w:t xml:space="preserve"> módulo</w:t>
            </w:r>
            <w:r w:rsidR="00C13FC2">
              <w:rPr>
                <w:sz w:val="20"/>
                <w:szCs w:val="20"/>
                <w:lang w:val="pt-BR"/>
              </w:rPr>
              <w:t>s</w:t>
            </w:r>
          </w:p>
          <w:p w14:paraId="102FA1AB" w14:textId="3B2A901A" w:rsidR="00A92792" w:rsidRDefault="00C13FC2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- </w:t>
            </w:r>
            <w:r w:rsidR="00A92792" w:rsidRPr="001740D1">
              <w:rPr>
                <w:sz w:val="20"/>
                <w:szCs w:val="20"/>
                <w:lang w:val="pt-BR"/>
              </w:rPr>
              <w:t>Gestão de Carreira para você gerenciar o progresso da sua jornada</w:t>
            </w:r>
            <w:r>
              <w:rPr>
                <w:sz w:val="20"/>
                <w:szCs w:val="20"/>
                <w:lang w:val="pt-BR"/>
              </w:rPr>
              <w:t>;</w:t>
            </w:r>
          </w:p>
          <w:p w14:paraId="3DE04E14" w14:textId="76B43795" w:rsidR="00C13FC2" w:rsidRPr="001740D1" w:rsidRDefault="00C13FC2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 Networking BPlen para alavancar as oportunidades de negócios, parcerias e conexões.</w:t>
            </w:r>
          </w:p>
          <w:p w14:paraId="18B373B9" w14:textId="7F7C168D" w:rsidR="00111175" w:rsidRPr="001740D1" w:rsidRDefault="00111175" w:rsidP="001740D1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¹ As sessões </w:t>
            </w:r>
            <w:r w:rsidRPr="00111175">
              <w:rPr>
                <w:sz w:val="20"/>
                <w:szCs w:val="20"/>
                <w:lang w:val="pt-BR"/>
              </w:rPr>
              <w:t>de desenvolvimento de competências e habilidades</w:t>
            </w:r>
            <w:r>
              <w:rPr>
                <w:sz w:val="20"/>
                <w:szCs w:val="20"/>
                <w:lang w:val="pt-BR"/>
              </w:rPr>
              <w:t xml:space="preserve"> deste anúncio se refere as sessões em grupo de até 10 participantes. Para verificar a disponibilidade de sessões individuais agende uma conversa com a equipe BPlen. </w:t>
            </w:r>
          </w:p>
          <w:p w14:paraId="5ACE0D78" w14:textId="360BAD49" w:rsidR="00E62735" w:rsidRPr="001740D1" w:rsidRDefault="00111175" w:rsidP="001740D1">
            <w:pPr>
              <w:spacing w:line="240" w:lineRule="auto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²</w:t>
            </w:r>
            <w:r w:rsidR="001740D1" w:rsidRPr="001740D1">
              <w:rPr>
                <w:sz w:val="20"/>
                <w:szCs w:val="20"/>
                <w:lang w:val="pt-BR"/>
              </w:rPr>
              <w:t xml:space="preserve"> Algumas temáticas das sessões de desenvolvimento de competências e habilidades: </w:t>
            </w:r>
            <w:r w:rsidR="001740D1">
              <w:rPr>
                <w:sz w:val="20"/>
                <w:szCs w:val="20"/>
                <w:lang w:val="pt-BR"/>
              </w:rPr>
              <w:t xml:space="preserve">Autoconhecimento; </w:t>
            </w:r>
            <w:r w:rsidR="001740D1" w:rsidRPr="001740D1">
              <w:rPr>
                <w:sz w:val="20"/>
                <w:szCs w:val="20"/>
                <w:lang w:val="pt-BR"/>
              </w:rPr>
              <w:t>Gestão Comportamental e Emocional</w:t>
            </w:r>
            <w:r w:rsidR="001740D1">
              <w:rPr>
                <w:sz w:val="20"/>
                <w:szCs w:val="20"/>
                <w:lang w:val="pt-BR"/>
              </w:rPr>
              <w:t xml:space="preserve">; </w:t>
            </w:r>
            <w:r w:rsidR="001740D1" w:rsidRPr="001740D1">
              <w:rPr>
                <w:sz w:val="20"/>
                <w:szCs w:val="20"/>
                <w:lang w:val="pt-BR"/>
              </w:rPr>
              <w:t>Gestão de Tempo e Tarefas</w:t>
            </w:r>
            <w:r w:rsidR="001740D1">
              <w:rPr>
                <w:sz w:val="20"/>
                <w:szCs w:val="20"/>
                <w:lang w:val="pt-BR"/>
              </w:rPr>
              <w:t xml:space="preserve">; </w:t>
            </w:r>
            <w:r w:rsidR="001740D1" w:rsidRPr="001740D1">
              <w:rPr>
                <w:sz w:val="20"/>
                <w:szCs w:val="20"/>
                <w:lang w:val="pt-BR"/>
              </w:rPr>
              <w:t>Comunicação e Relacionamento Interpessoal</w:t>
            </w:r>
            <w:r w:rsidR="001740D1">
              <w:rPr>
                <w:sz w:val="20"/>
                <w:szCs w:val="20"/>
                <w:lang w:val="pt-BR"/>
              </w:rPr>
              <w:t xml:space="preserve">; </w:t>
            </w:r>
            <w:r w:rsidR="001740D1" w:rsidRPr="001740D1">
              <w:rPr>
                <w:sz w:val="20"/>
                <w:szCs w:val="20"/>
                <w:lang w:val="pt-BR"/>
              </w:rPr>
              <w:t>Técnicas de Negociação</w:t>
            </w:r>
            <w:r w:rsidR="001740D1">
              <w:rPr>
                <w:sz w:val="20"/>
                <w:szCs w:val="20"/>
                <w:lang w:val="pt-BR"/>
              </w:rPr>
              <w:t>;</w:t>
            </w:r>
            <w:r w:rsidR="001740D1" w:rsidRPr="001740D1">
              <w:rPr>
                <w:lang w:val="pt-BR"/>
              </w:rPr>
              <w:t xml:space="preserve"> </w:t>
            </w:r>
            <w:r w:rsidR="001740D1" w:rsidRPr="001740D1">
              <w:rPr>
                <w:sz w:val="20"/>
                <w:szCs w:val="20"/>
                <w:lang w:val="pt-BR"/>
              </w:rPr>
              <w:t>Networking e Geração de Valor</w:t>
            </w:r>
            <w:r w:rsidR="001740D1">
              <w:rPr>
                <w:sz w:val="20"/>
                <w:szCs w:val="20"/>
                <w:lang w:val="pt-BR"/>
              </w:rPr>
              <w:t xml:space="preserve">; </w:t>
            </w:r>
            <w:r w:rsidR="001740D1" w:rsidRPr="001740D1">
              <w:rPr>
                <w:sz w:val="20"/>
                <w:szCs w:val="20"/>
                <w:lang w:val="pt-BR"/>
              </w:rPr>
              <w:t>Liderança e Autoliderança</w:t>
            </w:r>
            <w:r w:rsidR="001740D1">
              <w:rPr>
                <w:sz w:val="20"/>
                <w:szCs w:val="20"/>
                <w:lang w:val="pt-BR"/>
              </w:rPr>
              <w:t>.</w:t>
            </w:r>
          </w:p>
        </w:tc>
      </w:tr>
      <w:tr w:rsidR="00FC49FB" w:rsidRPr="00746C2A" w14:paraId="319B21ED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329D40" w14:textId="77777777" w:rsidR="00FC49FB" w:rsidRDefault="00000000">
            <w:r>
              <w:rPr>
                <w:b/>
                <w:color w:val="1B365D"/>
              </w:rPr>
              <w:lastRenderedPageBreak/>
              <w:t>Público-Alvo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C77332" w14:textId="3DCA5DF9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Profissionais </w:t>
            </w:r>
            <w:r w:rsidR="00C13FC2">
              <w:rPr>
                <w:sz w:val="20"/>
                <w:lang w:val="pt-BR"/>
              </w:rPr>
              <w:t xml:space="preserve">plenos, </w:t>
            </w:r>
            <w:r w:rsidRPr="00BF35FB">
              <w:rPr>
                <w:sz w:val="20"/>
                <w:lang w:val="pt-BR"/>
              </w:rPr>
              <w:t>seniores, gerentes</w:t>
            </w:r>
            <w:r w:rsidR="00C13FC2">
              <w:rPr>
                <w:sz w:val="20"/>
                <w:lang w:val="pt-BR"/>
              </w:rPr>
              <w:t>/coordenadores</w:t>
            </w:r>
            <w:r w:rsidRPr="00BF35FB">
              <w:rPr>
                <w:sz w:val="20"/>
                <w:lang w:val="pt-BR"/>
              </w:rPr>
              <w:t xml:space="preserve">, C-Levels e profissionais de alta performance decididos a </w:t>
            </w:r>
            <w:r w:rsidRPr="00BF35FB">
              <w:rPr>
                <w:sz w:val="20"/>
                <w:lang w:val="pt-BR"/>
              </w:rPr>
              <w:lastRenderedPageBreak/>
              <w:t xml:space="preserve">acelerar seu plano de </w:t>
            </w:r>
            <w:r w:rsidR="00C13FC2">
              <w:rPr>
                <w:sz w:val="20"/>
                <w:lang w:val="pt-BR"/>
              </w:rPr>
              <w:t>carreira</w:t>
            </w:r>
            <w:r w:rsidRPr="00BF35FB">
              <w:rPr>
                <w:sz w:val="20"/>
                <w:lang w:val="pt-BR"/>
              </w:rPr>
              <w:t xml:space="preserve"> com menor taxa de risco.</w:t>
            </w:r>
          </w:p>
        </w:tc>
      </w:tr>
      <w:tr w:rsidR="00784FC8" w:rsidRPr="00746C2A" w14:paraId="18E0D688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7155FE" w14:textId="77777777" w:rsidR="00784FC8" w:rsidRDefault="00784FC8" w:rsidP="00784FC8">
            <w:r>
              <w:rPr>
                <w:b/>
                <w:color w:val="1B365D"/>
              </w:rPr>
              <w:lastRenderedPageBreak/>
              <w:t>Tratamento de FAQs Comercial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EEC6F01" w14:textId="3B8F5453" w:rsidR="00784FC8" w:rsidRDefault="00784FC8" w:rsidP="00784FC8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Q1: </w:t>
            </w:r>
            <w:r>
              <w:rPr>
                <w:sz w:val="20"/>
                <w:lang w:val="pt-BR"/>
              </w:rPr>
              <w:t>Por que iniciar um processo de Gestão e Desenvolvimento de Carreira com a BPlen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 xml:space="preserve">A1: Nós não entregamos </w:t>
            </w:r>
            <w:r>
              <w:rPr>
                <w:sz w:val="20"/>
                <w:lang w:val="pt-BR"/>
              </w:rPr>
              <w:t>ferramentas soltas, fórmulas mágicas e nem ditamos o que você deve fazer</w:t>
            </w:r>
            <w:r w:rsidRPr="00BF35FB">
              <w:rPr>
                <w:sz w:val="20"/>
                <w:lang w:val="pt-BR"/>
              </w:rPr>
              <w:t>.</w:t>
            </w:r>
            <w:r>
              <w:rPr>
                <w:sz w:val="20"/>
                <w:lang w:val="pt-BR"/>
              </w:rPr>
              <w:t xml:space="preserve"> Adaptamos nosso método para respeitar e atender o seu Plano de Carreira. </w:t>
            </w:r>
          </w:p>
          <w:p w14:paraId="357CDDD1" w14:textId="77777777" w:rsidR="00F6724F" w:rsidRDefault="00784FC8" w:rsidP="00784FC8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Além disso, durante toda a prestação de serviço, n</w:t>
            </w:r>
            <w:r w:rsidRPr="00BF35FB">
              <w:rPr>
                <w:sz w:val="20"/>
                <w:lang w:val="pt-BR"/>
              </w:rPr>
              <w:t>ós cruzamos s</w:t>
            </w:r>
            <w:r>
              <w:rPr>
                <w:sz w:val="20"/>
                <w:lang w:val="pt-BR"/>
              </w:rPr>
              <w:t>ua</w:t>
            </w:r>
            <w:r w:rsidRPr="00BF35FB">
              <w:rPr>
                <w:sz w:val="20"/>
                <w:lang w:val="pt-BR"/>
              </w:rPr>
              <w:t xml:space="preserve">s </w:t>
            </w:r>
            <w:r>
              <w:rPr>
                <w:sz w:val="20"/>
                <w:lang w:val="pt-BR"/>
              </w:rPr>
              <w:t>tendências</w:t>
            </w:r>
            <w:r w:rsidRPr="00BF35FB">
              <w:rPr>
                <w:sz w:val="20"/>
                <w:lang w:val="pt-BR"/>
              </w:rPr>
              <w:t xml:space="preserve"> comportamentais com seus objetivos de carreira</w:t>
            </w:r>
            <w:r>
              <w:rPr>
                <w:sz w:val="20"/>
                <w:lang w:val="pt-BR"/>
              </w:rPr>
              <w:t xml:space="preserve">, histórico profissional, contexto situacional baseados rigorosamente em bibliografias psicológicas e organizacionais. </w:t>
            </w:r>
          </w:p>
          <w:p w14:paraId="122AB4BC" w14:textId="44D894FD" w:rsidR="00784FC8" w:rsidRDefault="00F6724F" w:rsidP="00784FC8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O nosso propósito é</w:t>
            </w:r>
            <w:r w:rsidR="00784FC8">
              <w:rPr>
                <w:sz w:val="20"/>
                <w:lang w:val="pt-BR"/>
              </w:rPr>
              <w:t xml:space="preserve"> te guia</w:t>
            </w:r>
            <w:r>
              <w:rPr>
                <w:sz w:val="20"/>
                <w:lang w:val="pt-BR"/>
              </w:rPr>
              <w:t>r</w:t>
            </w:r>
            <w:r w:rsidR="00784FC8">
              <w:rPr>
                <w:sz w:val="20"/>
                <w:lang w:val="pt-BR"/>
              </w:rPr>
              <w:t xml:space="preserve"> e auxili</w:t>
            </w:r>
            <w:r>
              <w:rPr>
                <w:sz w:val="20"/>
                <w:lang w:val="pt-BR"/>
              </w:rPr>
              <w:t>ar</w:t>
            </w:r>
            <w:r w:rsidR="00784FC8">
              <w:rPr>
                <w:sz w:val="20"/>
                <w:lang w:val="pt-BR"/>
              </w:rPr>
              <w:t xml:space="preserve"> para que você </w:t>
            </w:r>
            <w:r>
              <w:rPr>
                <w:sz w:val="20"/>
                <w:lang w:val="pt-BR"/>
              </w:rPr>
              <w:t>amplie suas competências d</w:t>
            </w:r>
            <w:r w:rsidR="00784FC8">
              <w:rPr>
                <w:sz w:val="20"/>
                <w:lang w:val="pt-BR"/>
              </w:rPr>
              <w:t xml:space="preserve">e autoanalise e decida </w:t>
            </w:r>
            <w:r>
              <w:rPr>
                <w:sz w:val="20"/>
                <w:lang w:val="pt-BR"/>
              </w:rPr>
              <w:t xml:space="preserve">com autonomia </w:t>
            </w:r>
            <w:r w:rsidR="00784FC8">
              <w:rPr>
                <w:sz w:val="20"/>
                <w:lang w:val="pt-BR"/>
              </w:rPr>
              <w:t>a sua própria jornada de crescimento.</w:t>
            </w:r>
          </w:p>
          <w:p w14:paraId="0B6442BA" w14:textId="77777777" w:rsidR="00784FC8" w:rsidRDefault="00784FC8" w:rsidP="00784FC8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Consulte aqui a nossas bases bibliográficas: </w:t>
            </w:r>
            <w:r w:rsidRPr="005041F6">
              <w:rPr>
                <w:sz w:val="20"/>
                <w:lang w:val="pt-BR"/>
              </w:rPr>
              <w:t>https://www.bplen.com/conteudo/artigo/bases-bibliograficas-da-bplen</w:t>
            </w:r>
          </w:p>
          <w:p w14:paraId="2060966A" w14:textId="77777777" w:rsidR="00784FC8" w:rsidRDefault="00784FC8" w:rsidP="00784FC8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br/>
              <w:t xml:space="preserve">Q2: </w:t>
            </w:r>
            <w:r w:rsidRPr="0039588A">
              <w:rPr>
                <w:sz w:val="20"/>
                <w:lang w:val="pt-BR"/>
              </w:rPr>
              <w:t>Preciso de algum conhecimento prévio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 xml:space="preserve">A2: </w:t>
            </w:r>
            <w:r w:rsidRPr="0039588A">
              <w:rPr>
                <w:sz w:val="20"/>
                <w:lang w:val="pt-BR"/>
              </w:rPr>
              <w:t>Não, todas as ferramentas são aplicadas de forma simples e guiada pela BPlen.</w:t>
            </w:r>
          </w:p>
          <w:p w14:paraId="2B62460B" w14:textId="77777777" w:rsidR="00F6724F" w:rsidRDefault="00F6724F" w:rsidP="00784FC8">
            <w:pPr>
              <w:rPr>
                <w:sz w:val="20"/>
                <w:lang w:val="pt-BR"/>
              </w:rPr>
            </w:pPr>
          </w:p>
          <w:p w14:paraId="6AE341C9" w14:textId="39A1694C" w:rsidR="00F6724F" w:rsidRDefault="00F6724F" w:rsidP="00784FC8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>Q</w:t>
            </w:r>
            <w:r>
              <w:rPr>
                <w:sz w:val="20"/>
                <w:lang w:val="pt-BR"/>
              </w:rPr>
              <w:t>3</w:t>
            </w:r>
            <w:r w:rsidRPr="00BF35FB">
              <w:rPr>
                <w:sz w:val="20"/>
                <w:lang w:val="pt-BR"/>
              </w:rPr>
              <w:t xml:space="preserve">: </w:t>
            </w:r>
            <w:r w:rsidRPr="0039588A">
              <w:rPr>
                <w:sz w:val="20"/>
                <w:lang w:val="pt-BR"/>
              </w:rPr>
              <w:t xml:space="preserve">Preciso </w:t>
            </w:r>
            <w:r>
              <w:rPr>
                <w:sz w:val="20"/>
                <w:lang w:val="pt-BR"/>
              </w:rPr>
              <w:t>ter experiência profissional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>A</w:t>
            </w:r>
            <w:r>
              <w:rPr>
                <w:sz w:val="20"/>
                <w:lang w:val="pt-BR"/>
              </w:rPr>
              <w:t>3</w:t>
            </w:r>
            <w:r w:rsidRPr="00BF35FB">
              <w:rPr>
                <w:sz w:val="20"/>
                <w:lang w:val="pt-BR"/>
              </w:rPr>
              <w:t xml:space="preserve">: </w:t>
            </w:r>
            <w:r>
              <w:rPr>
                <w:sz w:val="20"/>
                <w:lang w:val="pt-BR"/>
              </w:rPr>
              <w:t>Recomendamos que tenha no mínimo 5 anos de atuação profissional ou participação ativa em projetos colaborativos</w:t>
            </w:r>
            <w:r w:rsidRPr="0039588A">
              <w:rPr>
                <w:sz w:val="20"/>
                <w:lang w:val="pt-BR"/>
              </w:rPr>
              <w:t>.</w:t>
            </w:r>
            <w:r>
              <w:rPr>
                <w:sz w:val="20"/>
                <w:lang w:val="pt-BR"/>
              </w:rPr>
              <w:t xml:space="preserve"> O método de Gestão e Desenvolvimento é desenvolvido juntamente com o seu repertório particular.</w:t>
            </w:r>
          </w:p>
          <w:p w14:paraId="347726DE" w14:textId="77777777" w:rsidR="00784FC8" w:rsidRDefault="00784FC8" w:rsidP="00784FC8">
            <w:pPr>
              <w:rPr>
                <w:sz w:val="20"/>
                <w:lang w:val="pt-BR"/>
              </w:rPr>
            </w:pPr>
          </w:p>
          <w:p w14:paraId="5A1ADBA1" w14:textId="7BA174A0" w:rsidR="00784FC8" w:rsidRDefault="00784FC8" w:rsidP="00784FC8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lastRenderedPageBreak/>
              <w:t>Q</w:t>
            </w:r>
            <w:r w:rsidR="00F6724F">
              <w:rPr>
                <w:sz w:val="20"/>
                <w:lang w:val="pt-BR"/>
              </w:rPr>
              <w:t>4</w:t>
            </w:r>
            <w:r w:rsidRPr="00BF35FB">
              <w:rPr>
                <w:sz w:val="20"/>
                <w:lang w:val="pt-BR"/>
              </w:rPr>
              <w:t xml:space="preserve">: Posso </w:t>
            </w:r>
            <w:r>
              <w:rPr>
                <w:sz w:val="20"/>
                <w:lang w:val="pt-BR"/>
              </w:rPr>
              <w:t xml:space="preserve">adquirir o serviço </w:t>
            </w:r>
            <w:r w:rsidRPr="00BF35FB">
              <w:rPr>
                <w:sz w:val="20"/>
                <w:lang w:val="pt-BR"/>
              </w:rPr>
              <w:t xml:space="preserve">sem ter </w:t>
            </w:r>
            <w:r>
              <w:rPr>
                <w:sz w:val="20"/>
                <w:lang w:val="pt-BR"/>
              </w:rPr>
              <w:t xml:space="preserve">realizado </w:t>
            </w:r>
            <w:r w:rsidR="00F6724F">
              <w:rPr>
                <w:sz w:val="20"/>
                <w:lang w:val="pt-BR"/>
              </w:rPr>
              <w:t>o</w:t>
            </w:r>
            <w:r>
              <w:rPr>
                <w:sz w:val="20"/>
                <w:lang w:val="pt-BR"/>
              </w:rPr>
              <w:t xml:space="preserve"> </w:t>
            </w:r>
            <w:r w:rsidR="00F6724F">
              <w:rPr>
                <w:sz w:val="20"/>
                <w:lang w:val="pt-BR"/>
              </w:rPr>
              <w:t>Plano de Carreira</w:t>
            </w:r>
            <w:r>
              <w:rPr>
                <w:sz w:val="20"/>
                <w:lang w:val="pt-BR"/>
              </w:rPr>
              <w:t xml:space="preserve"> BPlen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>A</w:t>
            </w:r>
            <w:r w:rsidR="00F6724F">
              <w:rPr>
                <w:sz w:val="20"/>
                <w:lang w:val="pt-BR"/>
              </w:rPr>
              <w:t>4</w:t>
            </w:r>
            <w:r w:rsidRPr="00BF35FB">
              <w:rPr>
                <w:sz w:val="20"/>
                <w:lang w:val="pt-BR"/>
              </w:rPr>
              <w:t xml:space="preserve">: </w:t>
            </w:r>
            <w:r>
              <w:rPr>
                <w:sz w:val="20"/>
                <w:lang w:val="pt-BR"/>
              </w:rPr>
              <w:t xml:space="preserve">Disponibilizamos 2 opções: 1ª) Ter realizado completamente a etapa de </w:t>
            </w:r>
            <w:r w:rsidR="00F6724F">
              <w:rPr>
                <w:sz w:val="20"/>
                <w:lang w:val="pt-BR"/>
              </w:rPr>
              <w:t>Plano de Carreira</w:t>
            </w:r>
            <w:r>
              <w:rPr>
                <w:sz w:val="20"/>
                <w:lang w:val="pt-BR"/>
              </w:rPr>
              <w:t xml:space="preserve"> BPlen; 2ª) Aprovação no processo de </w:t>
            </w:r>
            <w:r w:rsidRPr="00414F2A">
              <w:rPr>
                <w:sz w:val="20"/>
                <w:lang w:val="pt-BR"/>
              </w:rPr>
              <w:t>Avaliação de Elegibilidade</w:t>
            </w:r>
            <w:r>
              <w:rPr>
                <w:sz w:val="20"/>
                <w:lang w:val="pt-BR"/>
              </w:rPr>
              <w:t xml:space="preserve">. Agende um horário conosco para mais detalhes do processo. </w:t>
            </w:r>
          </w:p>
          <w:p w14:paraId="5368862E" w14:textId="42B948F5" w:rsidR="00784FC8" w:rsidRDefault="00784FC8" w:rsidP="00784FC8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Q</w:t>
            </w:r>
            <w:r w:rsidR="00F6724F">
              <w:rPr>
                <w:sz w:val="20"/>
                <w:lang w:val="pt-BR"/>
              </w:rPr>
              <w:t>5</w:t>
            </w:r>
            <w:r>
              <w:rPr>
                <w:sz w:val="20"/>
                <w:lang w:val="pt-BR"/>
              </w:rPr>
              <w:t>:</w:t>
            </w:r>
            <w:r w:rsidRPr="005041F6">
              <w:rPr>
                <w:lang w:val="pt-BR"/>
              </w:rPr>
              <w:t xml:space="preserve"> </w:t>
            </w:r>
            <w:r w:rsidRPr="005041F6">
              <w:rPr>
                <w:sz w:val="20"/>
                <w:lang w:val="pt-BR"/>
              </w:rPr>
              <w:t>Este serviço substitui a psicoterapia ou acompanhamento clínico?</w:t>
            </w:r>
          </w:p>
          <w:p w14:paraId="41FCC365" w14:textId="52B1F84A" w:rsidR="00784FC8" w:rsidRPr="00BF35FB" w:rsidRDefault="00784FC8" w:rsidP="00784FC8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A</w:t>
            </w:r>
            <w:r w:rsidR="00F6724F">
              <w:rPr>
                <w:sz w:val="20"/>
                <w:lang w:val="pt-BR"/>
              </w:rPr>
              <w:t>5</w:t>
            </w:r>
            <w:r>
              <w:rPr>
                <w:sz w:val="20"/>
                <w:lang w:val="pt-BR"/>
              </w:rPr>
              <w:t xml:space="preserve">: </w:t>
            </w:r>
            <w:r w:rsidRPr="005041F6">
              <w:rPr>
                <w:sz w:val="20"/>
                <w:lang w:val="pt-BR"/>
              </w:rPr>
              <w:t xml:space="preserve">Não. </w:t>
            </w:r>
            <w:r w:rsidR="00F6724F">
              <w:rPr>
                <w:sz w:val="20"/>
                <w:lang w:val="pt-BR"/>
              </w:rPr>
              <w:t>A Gestão e Desenvolvimento de Carreira</w:t>
            </w:r>
            <w:r w:rsidRPr="005041F6">
              <w:rPr>
                <w:sz w:val="20"/>
                <w:lang w:val="pt-BR"/>
              </w:rPr>
              <w:t xml:space="preserve"> BPlen possui foco estritamente profissional, de desenvolvimento de carreira e competências. Ela não se trata de terapia, psicodiagnóstico ou tratamento clínico e, portanto, não substitui ou exclui a consulta com profissionais de saúde mental habilitados em casos de demandas de ordem psíquica, emocional ou clínica.</w:t>
            </w:r>
          </w:p>
        </w:tc>
      </w:tr>
      <w:tr w:rsidR="00784FC8" w:rsidRPr="00746C2A" w14:paraId="34D8255E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92D4E9" w14:textId="77777777" w:rsidR="00784FC8" w:rsidRDefault="00784FC8" w:rsidP="00784FC8">
            <w:r>
              <w:rPr>
                <w:b/>
                <w:color w:val="1B365D"/>
              </w:rPr>
              <w:lastRenderedPageBreak/>
              <w:t>Workflow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0C61A7" w14:textId="77777777" w:rsidR="005666A3" w:rsidRDefault="005666A3" w:rsidP="005666A3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1. </w:t>
            </w:r>
            <w:r>
              <w:rPr>
                <w:sz w:val="20"/>
                <w:lang w:val="pt-BR"/>
              </w:rPr>
              <w:t>Ativação da Área Membro BPlen;</w:t>
            </w:r>
          </w:p>
          <w:p w14:paraId="0A0B0921" w14:textId="77777777" w:rsidR="005666A3" w:rsidRDefault="005666A3" w:rsidP="005666A3">
            <w:pPr>
              <w:rPr>
                <w:sz w:val="20"/>
                <w:lang w:val="pt-BR"/>
              </w:rPr>
            </w:pPr>
            <w:r w:rsidRPr="005041F6">
              <w:rPr>
                <w:sz w:val="20"/>
                <w:lang w:val="pt-BR"/>
              </w:rPr>
              <w:t>2. Onboarding de Boas-vindas</w:t>
            </w:r>
            <w:r>
              <w:rPr>
                <w:sz w:val="20"/>
                <w:lang w:val="pt-BR"/>
              </w:rPr>
              <w:t xml:space="preserve"> e alinhamentos de expectativas;</w:t>
            </w:r>
          </w:p>
          <w:p w14:paraId="004438C5" w14:textId="51A32163" w:rsidR="005666A3" w:rsidRDefault="005666A3" w:rsidP="005666A3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3. Ativação do Módulo de Gestão de Carreira (GDC);</w:t>
            </w:r>
          </w:p>
          <w:p w14:paraId="0E0227AA" w14:textId="14E32F5D" w:rsidR="005666A3" w:rsidRDefault="005666A3" w:rsidP="005666A3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4. Inclusão do Plano de Carreira no módulo GDC</w:t>
            </w:r>
            <w:r w:rsidR="00DA10CF">
              <w:rPr>
                <w:sz w:val="20"/>
                <w:lang w:val="pt-BR"/>
              </w:rPr>
              <w:t>;</w:t>
            </w:r>
          </w:p>
          <w:p w14:paraId="75ED2255" w14:textId="2C32C1CA" w:rsidR="005666A3" w:rsidRDefault="00DA10CF" w:rsidP="005666A3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5</w:t>
            </w:r>
            <w:r w:rsidR="005666A3">
              <w:rPr>
                <w:sz w:val="20"/>
                <w:lang w:val="pt-BR"/>
              </w:rPr>
              <w:t>. Início da assessoria BPlen:</w:t>
            </w:r>
          </w:p>
          <w:p w14:paraId="44C93454" w14:textId="64D86390" w:rsidR="005666A3" w:rsidRDefault="005666A3" w:rsidP="005666A3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- </w:t>
            </w:r>
            <w:r w:rsidR="00DA10CF">
              <w:rPr>
                <w:sz w:val="20"/>
                <w:lang w:val="pt-BR"/>
              </w:rPr>
              <w:t xml:space="preserve">Sessões de </w:t>
            </w:r>
            <w:r>
              <w:rPr>
                <w:sz w:val="20"/>
                <w:lang w:val="pt-BR"/>
              </w:rPr>
              <w:t>D</w:t>
            </w:r>
            <w:r w:rsidRPr="005666A3">
              <w:rPr>
                <w:sz w:val="20"/>
                <w:lang w:val="pt-BR"/>
              </w:rPr>
              <w:t>esenvolvimento de competências e habilidades</w:t>
            </w:r>
            <w:r>
              <w:rPr>
                <w:sz w:val="20"/>
                <w:lang w:val="pt-BR"/>
              </w:rPr>
              <w:t>;</w:t>
            </w:r>
          </w:p>
          <w:p w14:paraId="6652AB08" w14:textId="7D5A09E3" w:rsidR="005666A3" w:rsidRDefault="005666A3" w:rsidP="005666A3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 Aplicações situacional das competências e habilidades no trabalho;</w:t>
            </w:r>
          </w:p>
          <w:p w14:paraId="5F263275" w14:textId="135D2DEF" w:rsidR="005666A3" w:rsidRDefault="005666A3" w:rsidP="005666A3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- </w:t>
            </w:r>
            <w:r w:rsidR="00DA10CF">
              <w:rPr>
                <w:sz w:val="20"/>
                <w:szCs w:val="20"/>
                <w:lang w:val="pt-BR"/>
              </w:rPr>
              <w:t>1 to 1 para r</w:t>
            </w:r>
            <w:r>
              <w:rPr>
                <w:sz w:val="20"/>
                <w:szCs w:val="20"/>
                <w:lang w:val="pt-BR"/>
              </w:rPr>
              <w:t>evisão e ajuste de rota;</w:t>
            </w:r>
          </w:p>
          <w:p w14:paraId="5AFDF87A" w14:textId="144B6A1E" w:rsidR="005666A3" w:rsidRDefault="00DA10CF" w:rsidP="00DA10CF">
            <w:pPr>
              <w:spacing w:line="240" w:lineRule="auto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- Assessoria sob demanda.</w:t>
            </w:r>
          </w:p>
          <w:p w14:paraId="0FFE9649" w14:textId="6E67CB51" w:rsidR="00784FC8" w:rsidRPr="00DA10CF" w:rsidRDefault="00DA10CF" w:rsidP="00784FC8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lastRenderedPageBreak/>
              <w:t>6</w:t>
            </w:r>
            <w:r w:rsidR="00784FC8" w:rsidRPr="00BF35FB">
              <w:rPr>
                <w:sz w:val="20"/>
                <w:lang w:val="pt-BR"/>
              </w:rPr>
              <w:t xml:space="preserve">. Offboarding e </w:t>
            </w:r>
            <w:r>
              <w:rPr>
                <w:sz w:val="20"/>
                <w:lang w:val="pt-BR"/>
              </w:rPr>
              <w:t>Consolidação de Jornada</w:t>
            </w:r>
          </w:p>
        </w:tc>
      </w:tr>
      <w:tr w:rsidR="00784FC8" w:rsidRPr="00746C2A" w14:paraId="468C36B4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1E5F7D" w14:textId="77777777" w:rsidR="00784FC8" w:rsidRDefault="00784FC8" w:rsidP="00784FC8">
            <w:r>
              <w:rPr>
                <w:b/>
                <w:color w:val="1B365D"/>
              </w:rPr>
              <w:lastRenderedPageBreak/>
              <w:t>Mapeamento Omnicanal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421E2C" w14:textId="77777777" w:rsidR="00784FC8" w:rsidRPr="00BF35FB" w:rsidRDefault="00784FC8" w:rsidP="00784FC8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O dashboard do membro GDC deve possuir um visual personalizado com gráficos de alcance de OKRs e um módulo integrado de acompanhamento de tarefas semanais.</w:t>
            </w:r>
          </w:p>
        </w:tc>
      </w:tr>
    </w:tbl>
    <w:p w14:paraId="0C1B847D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16B674DF" w14:textId="378B1F79" w:rsidR="00FC49FB" w:rsidRDefault="00000000">
      <w:pPr>
        <w:pStyle w:val="Ttulo2"/>
        <w:spacing w:before="240" w:after="120"/>
      </w:pPr>
      <w:r>
        <w:rPr>
          <w:rFonts w:ascii="Segoe UI" w:hAnsi="Segoe UI"/>
          <w:color w:val="1B365D"/>
          <w:sz w:val="28"/>
        </w:rPr>
        <w:lastRenderedPageBreak/>
        <w:t xml:space="preserve">2.5. </w:t>
      </w:r>
      <w:r w:rsidR="002F0619">
        <w:rPr>
          <w:rFonts w:ascii="Segoe UI" w:hAnsi="Segoe UI"/>
          <w:color w:val="1B365D"/>
          <w:sz w:val="28"/>
        </w:rPr>
        <w:t>Mentoria e Coaching</w:t>
      </w:r>
      <w:r>
        <w:rPr>
          <w:rFonts w:ascii="Segoe UI" w:hAnsi="Segoe UI"/>
          <w:color w:val="1B365D"/>
          <w:sz w:val="28"/>
        </w:rPr>
        <w:t xml:space="preserve"> (MentoCoach)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52"/>
        <w:gridCol w:w="4588"/>
      </w:tblGrid>
      <w:tr w:rsidR="00FC49FB" w:rsidRPr="00746C2A" w14:paraId="01A2B2C7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AE5119" w14:textId="77777777" w:rsidR="00FC49FB" w:rsidRDefault="00000000">
            <w:r>
              <w:rPr>
                <w:b/>
                <w:color w:val="1B365D"/>
              </w:rPr>
              <w:t>Análise de Gargalo Atual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6A0DDC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i/>
                <w:sz w:val="20"/>
                <w:lang w:val="pt-BR"/>
              </w:rPr>
              <w:t>Focar apenas em 'metodologia IBC' pode parecer confuso para quem não conhece a sigla (Instituto Brasileiro de Coaching). Precisamos explicar o valor do método e focar no coaching executivo de liderança.</w:t>
            </w:r>
          </w:p>
        </w:tc>
      </w:tr>
      <w:tr w:rsidR="00FC49FB" w14:paraId="3EAAA127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9B12773" w14:textId="77777777" w:rsidR="00FC49FB" w:rsidRDefault="00000000">
            <w:r>
              <w:rPr>
                <w:b/>
                <w:color w:val="1B365D"/>
              </w:rPr>
              <w:t>Ajuste de Kicker Sugerido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435897" w14:textId="0D390BB1" w:rsidR="00FC49FB" w:rsidRDefault="00111175">
            <w:r>
              <w:rPr>
                <w:sz w:val="20"/>
              </w:rPr>
              <w:t>Transformação</w:t>
            </w:r>
          </w:p>
        </w:tc>
      </w:tr>
      <w:tr w:rsidR="00FC49FB" w:rsidRPr="00BF35FB" w14:paraId="04EB30B0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F5183B" w14:textId="77777777" w:rsidR="00FC49FB" w:rsidRDefault="00000000">
            <w:r>
              <w:rPr>
                <w:b/>
                <w:color w:val="1B365D"/>
              </w:rPr>
              <w:t>Ajuste de Título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FAF58B6" w14:textId="2371D027" w:rsidR="00FC49FB" w:rsidRPr="00BF35FB" w:rsidRDefault="00104EB9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MentoCoach</w:t>
            </w:r>
          </w:p>
        </w:tc>
      </w:tr>
      <w:tr w:rsidR="00FC49FB" w:rsidRPr="00746C2A" w14:paraId="0310E831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DB77913" w14:textId="77777777" w:rsidR="00FC49FB" w:rsidRDefault="00000000">
            <w:r>
              <w:rPr>
                <w:b/>
                <w:color w:val="1B365D"/>
              </w:rPr>
              <w:t>Descrição Curta (Copy Sugerida)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AC9D08" w14:textId="6AC41A48" w:rsidR="00FC49FB" w:rsidRPr="00104EB9" w:rsidRDefault="00104EB9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Encontre novas perspectivas estratégicas para o desenvolvimento e crescimento da sua carreira profissional. </w:t>
            </w:r>
          </w:p>
        </w:tc>
      </w:tr>
      <w:tr w:rsidR="00FC49FB" w:rsidRPr="00BF35FB" w14:paraId="49AE7C0D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A860B0" w14:textId="77777777" w:rsidR="00FC49FB" w:rsidRDefault="00000000">
            <w:r>
              <w:rPr>
                <w:b/>
                <w:color w:val="1B365D"/>
              </w:rPr>
              <w:t>Descrição Geral (Copy Sugerida)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A0C14A" w14:textId="791A03C5" w:rsidR="00104EB9" w:rsidRDefault="00104EB9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O Programa MentoCoach BPlen é focado em transformar </w:t>
            </w:r>
            <w:r>
              <w:rPr>
                <w:sz w:val="20"/>
                <w:lang w:val="pt-BR"/>
              </w:rPr>
              <w:t xml:space="preserve">seus </w:t>
            </w:r>
            <w:r w:rsidRPr="00BF35FB">
              <w:rPr>
                <w:sz w:val="20"/>
                <w:lang w:val="pt-BR"/>
              </w:rPr>
              <w:t>comportamentos</w:t>
            </w:r>
            <w:r>
              <w:rPr>
                <w:sz w:val="20"/>
                <w:lang w:val="pt-BR"/>
              </w:rPr>
              <w:t xml:space="preserve"> nativos em recursos para gerar oportunidades </w:t>
            </w:r>
            <w:r w:rsidR="00B757BE">
              <w:rPr>
                <w:sz w:val="20"/>
                <w:lang w:val="pt-BR"/>
              </w:rPr>
              <w:t>de desenvolvimento e crescimento de carreira.</w:t>
            </w:r>
          </w:p>
          <w:p w14:paraId="17BDD6C7" w14:textId="40C56D35" w:rsidR="001E36F0" w:rsidRDefault="00000000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Utilizando </w:t>
            </w:r>
            <w:r w:rsidR="00B757BE">
              <w:rPr>
                <w:sz w:val="20"/>
                <w:lang w:val="pt-BR"/>
              </w:rPr>
              <w:t xml:space="preserve">técnicas e ferramentas avançadas de </w:t>
            </w:r>
            <w:r w:rsidR="00615AE2">
              <w:rPr>
                <w:sz w:val="20"/>
                <w:lang w:val="pt-BR"/>
              </w:rPr>
              <w:t>Mentoria e Coaching</w:t>
            </w:r>
            <w:r w:rsidR="00B757BE">
              <w:rPr>
                <w:sz w:val="20"/>
                <w:lang w:val="pt-BR"/>
              </w:rPr>
              <w:t xml:space="preserve">, aliados a bases psicológicas </w:t>
            </w:r>
            <w:r w:rsidR="001E36F0">
              <w:rPr>
                <w:sz w:val="20"/>
                <w:lang w:val="pt-BR"/>
              </w:rPr>
              <w:t xml:space="preserve">te </w:t>
            </w:r>
            <w:r w:rsidR="00B757BE">
              <w:rPr>
                <w:sz w:val="20"/>
                <w:lang w:val="pt-BR"/>
              </w:rPr>
              <w:t>ajudamos a</w:t>
            </w:r>
            <w:r w:rsidR="001E36F0">
              <w:rPr>
                <w:sz w:val="20"/>
                <w:lang w:val="pt-BR"/>
              </w:rPr>
              <w:t xml:space="preserve"> i</w:t>
            </w:r>
            <w:r w:rsidR="00B757BE">
              <w:rPr>
                <w:sz w:val="20"/>
                <w:lang w:val="pt-BR"/>
              </w:rPr>
              <w:t xml:space="preserve">dentificar e regular </w:t>
            </w:r>
            <w:r w:rsidR="001E36F0">
              <w:rPr>
                <w:sz w:val="20"/>
                <w:lang w:val="pt-BR"/>
              </w:rPr>
              <w:t>impulsos emocionais, e construir e adaptar atitudes e comportamentos, para</w:t>
            </w:r>
            <w:r w:rsidR="007B7C3E">
              <w:rPr>
                <w:sz w:val="20"/>
                <w:lang w:val="pt-BR"/>
              </w:rPr>
              <w:t xml:space="preserve"> que você possa</w:t>
            </w:r>
            <w:r w:rsidR="001E36F0">
              <w:rPr>
                <w:sz w:val="20"/>
                <w:lang w:val="pt-BR"/>
              </w:rPr>
              <w:t>:</w:t>
            </w:r>
          </w:p>
          <w:p w14:paraId="2A9E25C2" w14:textId="0AC731ED" w:rsidR="007B7C3E" w:rsidRDefault="001E36F0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</w:t>
            </w:r>
            <w:r w:rsidR="007B7C3E">
              <w:rPr>
                <w:sz w:val="20"/>
                <w:lang w:val="pt-BR"/>
              </w:rPr>
              <w:t>Se Autodesenvolver continuamente;</w:t>
            </w:r>
          </w:p>
          <w:p w14:paraId="1500E8A8" w14:textId="4C67B1B8" w:rsidR="007B7C3E" w:rsidRDefault="007B7C3E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Tomar decisões sustentáveis;</w:t>
            </w:r>
          </w:p>
          <w:p w14:paraId="0594782A" w14:textId="05AA90D5" w:rsidR="001E36F0" w:rsidRDefault="007B7C3E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</w:t>
            </w:r>
            <w:r w:rsidR="001E36F0">
              <w:rPr>
                <w:sz w:val="20"/>
                <w:lang w:val="pt-BR"/>
              </w:rPr>
              <w:t>Gerenciar conflitos próprios ou de um grupo;</w:t>
            </w:r>
          </w:p>
          <w:p w14:paraId="48E2D02A" w14:textId="595048EE" w:rsidR="001E36F0" w:rsidRDefault="001E36F0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Delegar com assertividade;</w:t>
            </w:r>
          </w:p>
          <w:p w14:paraId="4C0DDCD1" w14:textId="0511CCE2" w:rsidR="001E36F0" w:rsidRDefault="001E36F0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Motivar e engajar pessoas;</w:t>
            </w:r>
          </w:p>
          <w:p w14:paraId="56035549" w14:textId="77777777" w:rsidR="007B7C3E" w:rsidRDefault="001E36F0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• </w:t>
            </w:r>
            <w:r w:rsidR="007B7C3E">
              <w:rPr>
                <w:sz w:val="20"/>
                <w:lang w:val="pt-BR"/>
              </w:rPr>
              <w:t>Acelerar e potencializar resultados;</w:t>
            </w:r>
          </w:p>
          <w:p w14:paraId="5603B20B" w14:textId="77777777" w:rsidR="007B7C3E" w:rsidRDefault="007B7C3E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• Autoliderar seus objetivos e planos;</w:t>
            </w:r>
          </w:p>
          <w:p w14:paraId="7A9CCC0D" w14:textId="387FE0C2" w:rsidR="00544D5A" w:rsidRDefault="00544D5A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lastRenderedPageBreak/>
              <w:t>• Aumentar influência interpessoal.</w:t>
            </w:r>
          </w:p>
          <w:p w14:paraId="6652E07C" w14:textId="31599DB3" w:rsidR="007B7C3E" w:rsidRDefault="007B7C3E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 </w:t>
            </w:r>
          </w:p>
          <w:p w14:paraId="373457EC" w14:textId="591E3AB9" w:rsidR="001E36F0" w:rsidRDefault="00544D5A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Recomendado</w:t>
            </w:r>
            <w:r w:rsidR="007B7C3E">
              <w:rPr>
                <w:sz w:val="20"/>
                <w:lang w:val="pt-BR"/>
              </w:rPr>
              <w:t xml:space="preserve"> </w:t>
            </w:r>
            <w:r>
              <w:rPr>
                <w:sz w:val="20"/>
                <w:lang w:val="pt-BR"/>
              </w:rPr>
              <w:t>para profissionais que se sentem estagnados por:</w:t>
            </w:r>
          </w:p>
          <w:p w14:paraId="28499CAF" w14:textId="679E13F0" w:rsidR="00544D5A" w:rsidRDefault="00544D5A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- Ter atingido todos os limites possíveis da carreira e não encontram mais horizonte de crescimento;</w:t>
            </w:r>
          </w:p>
          <w:p w14:paraId="265A155A" w14:textId="7EBDAF50" w:rsidR="00544D5A" w:rsidRDefault="00544D5A" w:rsidP="001E36F0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- Dificuldade em decidir o que fazer e/ou por onde começar;</w:t>
            </w:r>
          </w:p>
          <w:p w14:paraId="47137FBC" w14:textId="7236AB8F" w:rsidR="00FC49FB" w:rsidRPr="003163E5" w:rsidRDefault="00544D5A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lang w:val="pt-BR"/>
              </w:rPr>
              <w:t xml:space="preserve">O </w:t>
            </w:r>
            <w:r w:rsidRPr="003163E5">
              <w:rPr>
                <w:sz w:val="20"/>
                <w:szCs w:val="20"/>
                <w:lang w:val="pt-BR"/>
              </w:rPr>
              <w:t>programa é conduzido através de sessões</w:t>
            </w:r>
            <w:r w:rsidR="003163E5">
              <w:rPr>
                <w:sz w:val="20"/>
                <w:szCs w:val="20"/>
                <w:lang w:val="pt-BR"/>
              </w:rPr>
              <w:t xml:space="preserve"> </w:t>
            </w:r>
            <w:r w:rsidRPr="003163E5">
              <w:rPr>
                <w:sz w:val="20"/>
                <w:szCs w:val="20"/>
                <w:lang w:val="pt-BR"/>
              </w:rPr>
              <w:t xml:space="preserve">de </w:t>
            </w:r>
            <w:r w:rsidR="00615AE2">
              <w:rPr>
                <w:sz w:val="20"/>
                <w:szCs w:val="20"/>
                <w:lang w:val="pt-BR"/>
              </w:rPr>
              <w:t>Mentoria e Coaching</w:t>
            </w:r>
            <w:r w:rsidRPr="003163E5">
              <w:rPr>
                <w:sz w:val="20"/>
                <w:szCs w:val="20"/>
                <w:lang w:val="pt-BR"/>
              </w:rPr>
              <w:t>, elaboradas de acordo com as suas demandas situacionais a cada ciclo.</w:t>
            </w:r>
          </w:p>
          <w:p w14:paraId="02D821EF" w14:textId="7C4B8969" w:rsidR="00544D5A" w:rsidRPr="003163E5" w:rsidRDefault="00544D5A">
            <w:pPr>
              <w:rPr>
                <w:sz w:val="20"/>
                <w:szCs w:val="20"/>
                <w:lang w:val="pt-BR"/>
              </w:rPr>
            </w:pPr>
            <w:r w:rsidRPr="003163E5">
              <w:rPr>
                <w:sz w:val="20"/>
                <w:szCs w:val="20"/>
                <w:lang w:val="pt-BR"/>
              </w:rPr>
              <w:t>Você receberá:</w:t>
            </w:r>
          </w:p>
          <w:p w14:paraId="45167AD1" w14:textId="77777777" w:rsidR="003163E5" w:rsidRPr="003163E5" w:rsidRDefault="003163E5" w:rsidP="003163E5">
            <w:pPr>
              <w:rPr>
                <w:sz w:val="20"/>
                <w:szCs w:val="20"/>
                <w:lang w:val="pt-BR"/>
              </w:rPr>
            </w:pPr>
            <w:r w:rsidRPr="003163E5">
              <w:rPr>
                <w:sz w:val="20"/>
                <w:szCs w:val="20"/>
                <w:lang w:val="pt-BR"/>
              </w:rPr>
              <w:t>- Relatório DISC Integral;</w:t>
            </w:r>
          </w:p>
          <w:p w14:paraId="480EC5DF" w14:textId="57254975" w:rsidR="00544D5A" w:rsidRDefault="003163E5" w:rsidP="003163E5">
            <w:pPr>
              <w:rPr>
                <w:sz w:val="20"/>
                <w:szCs w:val="20"/>
                <w:lang w:val="pt-BR"/>
              </w:rPr>
            </w:pPr>
            <w:r w:rsidRPr="003163E5">
              <w:rPr>
                <w:sz w:val="20"/>
                <w:szCs w:val="20"/>
                <w:lang w:val="pt-BR"/>
              </w:rPr>
              <w:t>- Relatório Comportamental 360º BPlen, com insights e exercícios personalizados para você</w:t>
            </w:r>
            <w:r>
              <w:rPr>
                <w:sz w:val="20"/>
                <w:szCs w:val="20"/>
                <w:lang w:val="pt-BR"/>
              </w:rPr>
              <w:t>;</w:t>
            </w:r>
          </w:p>
          <w:p w14:paraId="21C4B84E" w14:textId="16CB9031" w:rsidR="003163E5" w:rsidRPr="003163E5" w:rsidRDefault="003163E5" w:rsidP="003163E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 xml:space="preserve">- Relatório MentoCoach BPlen; </w:t>
            </w:r>
          </w:p>
          <w:p w14:paraId="68922551" w14:textId="7D35C4E7" w:rsidR="00544D5A" w:rsidRPr="00BF35FB" w:rsidRDefault="00544D5A">
            <w:pPr>
              <w:rPr>
                <w:lang w:val="pt-BR"/>
              </w:rPr>
            </w:pPr>
          </w:p>
        </w:tc>
      </w:tr>
      <w:tr w:rsidR="00FC49FB" w:rsidRPr="00746C2A" w14:paraId="7DA0283C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D9E094" w14:textId="77777777" w:rsidR="00FC49FB" w:rsidRDefault="00000000">
            <w:r>
              <w:rPr>
                <w:b/>
                <w:color w:val="1B365D"/>
              </w:rPr>
              <w:lastRenderedPageBreak/>
              <w:t>Público-Alvo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2897025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Gestores seniores, diretores, líderes de equipes complexas e empresários que precisam de alto suporte em soft skills e liderança transformadora.</w:t>
            </w:r>
          </w:p>
        </w:tc>
      </w:tr>
      <w:tr w:rsidR="00FC49FB" w:rsidRPr="00746C2A" w14:paraId="07B4092E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4347C1D" w14:textId="77777777" w:rsidR="00FC49FB" w:rsidRDefault="00000000">
            <w:r>
              <w:rPr>
                <w:b/>
                <w:color w:val="1B365D"/>
              </w:rPr>
              <w:t>Tratamento de FAQs Comercial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905145" w14:textId="32E8A085" w:rsidR="003163E5" w:rsidRDefault="003163E5" w:rsidP="003163E5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Q1: </w:t>
            </w:r>
            <w:r>
              <w:rPr>
                <w:sz w:val="20"/>
                <w:lang w:val="pt-BR"/>
              </w:rPr>
              <w:t>Por que iniciar o programa de MentoCoach com a BPlen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 xml:space="preserve">A1: Nós não entregamos </w:t>
            </w:r>
            <w:r>
              <w:rPr>
                <w:sz w:val="20"/>
                <w:lang w:val="pt-BR"/>
              </w:rPr>
              <w:t>ferramentas soltas, fórmulas mágicas e nem ditamos o que você deve fazer</w:t>
            </w:r>
            <w:r w:rsidRPr="00BF35FB">
              <w:rPr>
                <w:sz w:val="20"/>
                <w:lang w:val="pt-BR"/>
              </w:rPr>
              <w:t>.</w:t>
            </w:r>
            <w:r>
              <w:rPr>
                <w:sz w:val="20"/>
                <w:lang w:val="pt-BR"/>
              </w:rPr>
              <w:t xml:space="preserve"> Adaptamos nosso método para respeitar e atender </w:t>
            </w:r>
            <w:r w:rsidR="00B31FDB">
              <w:rPr>
                <w:sz w:val="20"/>
                <w:lang w:val="pt-BR"/>
              </w:rPr>
              <w:t>sua ética individual</w:t>
            </w:r>
            <w:r>
              <w:rPr>
                <w:sz w:val="20"/>
                <w:lang w:val="pt-BR"/>
              </w:rPr>
              <w:t xml:space="preserve">. </w:t>
            </w:r>
          </w:p>
          <w:p w14:paraId="368A96B7" w14:textId="77777777" w:rsidR="003163E5" w:rsidRDefault="003163E5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Além disso, durante toda a prestação de serviço, n</w:t>
            </w:r>
            <w:r w:rsidRPr="00BF35FB">
              <w:rPr>
                <w:sz w:val="20"/>
                <w:lang w:val="pt-BR"/>
              </w:rPr>
              <w:t>ós cruzamos s</w:t>
            </w:r>
            <w:r>
              <w:rPr>
                <w:sz w:val="20"/>
                <w:lang w:val="pt-BR"/>
              </w:rPr>
              <w:t>ua</w:t>
            </w:r>
            <w:r w:rsidRPr="00BF35FB">
              <w:rPr>
                <w:sz w:val="20"/>
                <w:lang w:val="pt-BR"/>
              </w:rPr>
              <w:t xml:space="preserve">s </w:t>
            </w:r>
            <w:r>
              <w:rPr>
                <w:sz w:val="20"/>
                <w:lang w:val="pt-BR"/>
              </w:rPr>
              <w:t>tendências</w:t>
            </w:r>
            <w:r w:rsidRPr="00BF35FB">
              <w:rPr>
                <w:sz w:val="20"/>
                <w:lang w:val="pt-BR"/>
              </w:rPr>
              <w:t xml:space="preserve"> </w:t>
            </w:r>
            <w:r w:rsidRPr="00BF35FB">
              <w:rPr>
                <w:sz w:val="20"/>
                <w:lang w:val="pt-BR"/>
              </w:rPr>
              <w:lastRenderedPageBreak/>
              <w:t>comportamentais com seus objetivos de carreira</w:t>
            </w:r>
            <w:r>
              <w:rPr>
                <w:sz w:val="20"/>
                <w:lang w:val="pt-BR"/>
              </w:rPr>
              <w:t xml:space="preserve">, histórico profissional, contexto situacional baseados rigorosamente em bibliografias psicológicas e organizacionais. </w:t>
            </w:r>
          </w:p>
          <w:p w14:paraId="7DC4AB5D" w14:textId="77777777" w:rsidR="003163E5" w:rsidRDefault="003163E5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O nosso propósito é te guiar e auxiliar para que você amplie suas competências de autoanalise e decida com autonomia a sua própria jornada de crescimento.</w:t>
            </w:r>
          </w:p>
          <w:p w14:paraId="7CEF1A86" w14:textId="77777777" w:rsidR="003163E5" w:rsidRDefault="003163E5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Consulte aqui a nossas bases bibliográficas: </w:t>
            </w:r>
            <w:r w:rsidRPr="005041F6">
              <w:rPr>
                <w:sz w:val="20"/>
                <w:lang w:val="pt-BR"/>
              </w:rPr>
              <w:t>https://www.bplen.com/conteudo/artigo/bases-bibliograficas-da-bplen</w:t>
            </w:r>
          </w:p>
          <w:p w14:paraId="59D4B59A" w14:textId="77777777" w:rsidR="00B31FDB" w:rsidRDefault="00B31FDB" w:rsidP="003163E5">
            <w:pPr>
              <w:rPr>
                <w:sz w:val="20"/>
                <w:lang w:val="pt-BR"/>
              </w:rPr>
            </w:pPr>
          </w:p>
          <w:p w14:paraId="4EA92DE1" w14:textId="65A0A99E" w:rsidR="00B31FDB" w:rsidRDefault="00B31FDB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Q2: Qual a diferença entre Mentoria e Coaching? E como eu escolho o serviço certo para mim?</w:t>
            </w:r>
          </w:p>
          <w:p w14:paraId="637BBECA" w14:textId="04BC20FB" w:rsidR="00B31FDB" w:rsidRDefault="00B31FDB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A2: A diferença essencial entre ambos é a origem das referências situacionais. Enquanto a Mentoria </w:t>
            </w:r>
            <w:r w:rsidR="00225F7C">
              <w:rPr>
                <w:sz w:val="20"/>
                <w:lang w:val="pt-BR"/>
              </w:rPr>
              <w:t xml:space="preserve">te ajuda a construir o seu processo à partir das vivencias de outras pessoas, o Coaching constrói à partir das suas próprias experiências individuais. A BPlen recomenda optar pela Mentoria em casos de demandas cujas situações exigem resoluções mais </w:t>
            </w:r>
            <w:r w:rsidR="00615AE2">
              <w:rPr>
                <w:sz w:val="20"/>
                <w:lang w:val="pt-BR"/>
              </w:rPr>
              <w:t xml:space="preserve">específicas e </w:t>
            </w:r>
            <w:r w:rsidR="00225F7C">
              <w:rPr>
                <w:sz w:val="20"/>
                <w:lang w:val="pt-BR"/>
              </w:rPr>
              <w:t xml:space="preserve">técnicas </w:t>
            </w:r>
            <w:r w:rsidR="00615AE2">
              <w:rPr>
                <w:sz w:val="20"/>
                <w:lang w:val="pt-BR"/>
              </w:rPr>
              <w:t xml:space="preserve">como por exemplo </w:t>
            </w:r>
            <w:r w:rsidR="00225F7C">
              <w:rPr>
                <w:sz w:val="20"/>
                <w:lang w:val="pt-BR"/>
              </w:rPr>
              <w:t xml:space="preserve">manuseio de ferramentas, tecnologia e didáticas; E Coaching para situações mais complexas </w:t>
            </w:r>
            <w:r w:rsidR="00615AE2">
              <w:rPr>
                <w:sz w:val="20"/>
                <w:lang w:val="pt-BR"/>
              </w:rPr>
              <w:t xml:space="preserve">como por exemplo autoconhecimento, relacionamentos interpessoais e exposição pessoal. </w:t>
            </w:r>
          </w:p>
          <w:p w14:paraId="7BD97DBD" w14:textId="0E116262" w:rsidR="003163E5" w:rsidRDefault="003163E5" w:rsidP="003163E5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br/>
              <w:t xml:space="preserve">Q2: </w:t>
            </w:r>
            <w:r w:rsidRPr="0039588A">
              <w:rPr>
                <w:sz w:val="20"/>
                <w:lang w:val="pt-BR"/>
              </w:rPr>
              <w:t>Preciso de algum conhecimento prévio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 xml:space="preserve">A2: </w:t>
            </w:r>
            <w:r w:rsidRPr="0039588A">
              <w:rPr>
                <w:sz w:val="20"/>
                <w:lang w:val="pt-BR"/>
              </w:rPr>
              <w:t>Não, todas as ferramentas são aplicadas de forma simples e guiada pela BPlen.</w:t>
            </w:r>
          </w:p>
          <w:p w14:paraId="61B9ADA0" w14:textId="77777777" w:rsidR="003163E5" w:rsidRDefault="003163E5" w:rsidP="003163E5">
            <w:pPr>
              <w:rPr>
                <w:sz w:val="20"/>
                <w:lang w:val="pt-BR"/>
              </w:rPr>
            </w:pPr>
          </w:p>
          <w:p w14:paraId="2B46B79B" w14:textId="3E5971CF" w:rsidR="003163E5" w:rsidRDefault="003163E5" w:rsidP="003163E5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>Q</w:t>
            </w:r>
            <w:r>
              <w:rPr>
                <w:sz w:val="20"/>
                <w:lang w:val="pt-BR"/>
              </w:rPr>
              <w:t>3</w:t>
            </w:r>
            <w:r w:rsidRPr="00BF35FB">
              <w:rPr>
                <w:sz w:val="20"/>
                <w:lang w:val="pt-BR"/>
              </w:rPr>
              <w:t xml:space="preserve">: </w:t>
            </w:r>
            <w:r w:rsidRPr="0039588A">
              <w:rPr>
                <w:sz w:val="20"/>
                <w:lang w:val="pt-BR"/>
              </w:rPr>
              <w:t xml:space="preserve">Preciso </w:t>
            </w:r>
            <w:r>
              <w:rPr>
                <w:sz w:val="20"/>
                <w:lang w:val="pt-BR"/>
              </w:rPr>
              <w:t>ter experiência profissional</w:t>
            </w:r>
            <w:r w:rsidRPr="00BF35FB">
              <w:rPr>
                <w:sz w:val="20"/>
                <w:lang w:val="pt-BR"/>
              </w:rPr>
              <w:t>?</w:t>
            </w:r>
            <w:r w:rsidRPr="00BF35FB">
              <w:rPr>
                <w:sz w:val="20"/>
                <w:lang w:val="pt-BR"/>
              </w:rPr>
              <w:br/>
              <w:t>A</w:t>
            </w:r>
            <w:r>
              <w:rPr>
                <w:sz w:val="20"/>
                <w:lang w:val="pt-BR"/>
              </w:rPr>
              <w:t>3</w:t>
            </w:r>
            <w:r w:rsidRPr="00BF35FB">
              <w:rPr>
                <w:sz w:val="20"/>
                <w:lang w:val="pt-BR"/>
              </w:rPr>
              <w:t xml:space="preserve">: </w:t>
            </w:r>
            <w:r w:rsidR="00B31FDB">
              <w:rPr>
                <w:sz w:val="20"/>
                <w:lang w:val="pt-BR"/>
              </w:rPr>
              <w:t xml:space="preserve">Não. O MentoCoach é indicado tanto para </w:t>
            </w:r>
            <w:r w:rsidR="00B31FDB">
              <w:rPr>
                <w:sz w:val="20"/>
                <w:lang w:val="pt-BR"/>
              </w:rPr>
              <w:lastRenderedPageBreak/>
              <w:t>quem já tem sólida experiência profissional, quanto para quem ainda não decidiu qual profissão ou carreira seguir.</w:t>
            </w:r>
          </w:p>
          <w:p w14:paraId="4A659A4B" w14:textId="77777777" w:rsidR="00B31FDB" w:rsidRDefault="00B31FDB" w:rsidP="003163E5">
            <w:pPr>
              <w:rPr>
                <w:sz w:val="20"/>
                <w:lang w:val="pt-BR"/>
              </w:rPr>
            </w:pPr>
          </w:p>
          <w:p w14:paraId="5D991137" w14:textId="086FF70E" w:rsidR="003163E5" w:rsidRDefault="003163E5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Q5:</w:t>
            </w:r>
            <w:r w:rsidRPr="005041F6">
              <w:rPr>
                <w:lang w:val="pt-BR"/>
              </w:rPr>
              <w:t xml:space="preserve"> </w:t>
            </w:r>
            <w:r w:rsidRPr="005041F6">
              <w:rPr>
                <w:sz w:val="20"/>
                <w:lang w:val="pt-BR"/>
              </w:rPr>
              <w:t>Este serviço substitui a psicoterapia ou acompanhamento clínico?</w:t>
            </w:r>
          </w:p>
          <w:p w14:paraId="6C8A10D1" w14:textId="54365BBF" w:rsidR="00FC49FB" w:rsidRPr="00BF35FB" w:rsidRDefault="003163E5" w:rsidP="003163E5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 xml:space="preserve">A5: </w:t>
            </w:r>
            <w:r w:rsidRPr="005041F6">
              <w:rPr>
                <w:sz w:val="20"/>
                <w:lang w:val="pt-BR"/>
              </w:rPr>
              <w:t xml:space="preserve">Não. </w:t>
            </w:r>
            <w:r>
              <w:rPr>
                <w:sz w:val="20"/>
                <w:lang w:val="pt-BR"/>
              </w:rPr>
              <w:t>A Gestão e Desenvolvimento de Carreira</w:t>
            </w:r>
            <w:r w:rsidRPr="005041F6">
              <w:rPr>
                <w:sz w:val="20"/>
                <w:lang w:val="pt-BR"/>
              </w:rPr>
              <w:t xml:space="preserve"> BPlen possui foco estritamente profissional, de desenvolvimento de carreira e competências. Ela não se trata de terapia, psicodiagnóstico ou tratamento clínico e, portanto, não substitui ou exclui a consulta com profissionais de saúde mental habilitados em casos de demandas de ordem psíquica, emocional ou clínica.</w:t>
            </w:r>
          </w:p>
        </w:tc>
      </w:tr>
      <w:tr w:rsidR="00FC49FB" w:rsidRPr="003163E5" w14:paraId="76D72E80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D0E8E1" w14:textId="77777777" w:rsidR="00FC49FB" w:rsidRDefault="00000000">
            <w:r>
              <w:rPr>
                <w:b/>
                <w:color w:val="1B365D"/>
              </w:rPr>
              <w:lastRenderedPageBreak/>
              <w:t>Workflow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3D92F5" w14:textId="77777777" w:rsidR="003163E5" w:rsidRDefault="003163E5" w:rsidP="003163E5">
            <w:pPr>
              <w:rPr>
                <w:sz w:val="20"/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1. </w:t>
            </w:r>
            <w:r>
              <w:rPr>
                <w:sz w:val="20"/>
                <w:lang w:val="pt-BR"/>
              </w:rPr>
              <w:t>Ativação da Área Membro BPlen;</w:t>
            </w:r>
          </w:p>
          <w:p w14:paraId="5E0142FE" w14:textId="571731BF" w:rsidR="003163E5" w:rsidRDefault="003163E5" w:rsidP="003163E5">
            <w:pPr>
              <w:rPr>
                <w:sz w:val="20"/>
                <w:lang w:val="pt-BR"/>
              </w:rPr>
            </w:pPr>
            <w:r w:rsidRPr="005041F6">
              <w:rPr>
                <w:sz w:val="20"/>
                <w:lang w:val="pt-BR"/>
              </w:rPr>
              <w:t>2. Onboarding de Boas-vindas</w:t>
            </w:r>
            <w:r>
              <w:rPr>
                <w:sz w:val="20"/>
                <w:lang w:val="pt-BR"/>
              </w:rPr>
              <w:t xml:space="preserve"> e alinhamentos de expectativas;</w:t>
            </w:r>
          </w:p>
          <w:p w14:paraId="5142D951" w14:textId="4883D836" w:rsidR="003163E5" w:rsidRDefault="003163E5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3.</w:t>
            </w:r>
            <w:r w:rsidRPr="005041F6">
              <w:rPr>
                <w:sz w:val="20"/>
                <w:lang w:val="pt-BR"/>
              </w:rPr>
              <w:t xml:space="preserve"> </w:t>
            </w:r>
            <w:r>
              <w:rPr>
                <w:sz w:val="20"/>
                <w:lang w:val="pt-BR"/>
              </w:rPr>
              <w:t>Análise Comportamental completa</w:t>
            </w:r>
            <w:r w:rsidRPr="005041F6">
              <w:rPr>
                <w:sz w:val="20"/>
                <w:lang w:val="pt-BR"/>
              </w:rPr>
              <w:t>;</w:t>
            </w:r>
          </w:p>
          <w:p w14:paraId="6CA3AF15" w14:textId="7A83CC92" w:rsidR="003163E5" w:rsidRDefault="003163E5" w:rsidP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4. Liberação do módulo MentoCoach;</w:t>
            </w:r>
          </w:p>
          <w:p w14:paraId="554AAF36" w14:textId="5498A3CA" w:rsidR="003163E5" w:rsidRPr="003163E5" w:rsidRDefault="003163E5" w:rsidP="003163E5">
            <w:pPr>
              <w:rPr>
                <w:sz w:val="20"/>
                <w:szCs w:val="20"/>
                <w:lang w:val="pt-BR"/>
              </w:rPr>
            </w:pPr>
            <w:r>
              <w:rPr>
                <w:sz w:val="20"/>
                <w:lang w:val="pt-BR"/>
              </w:rPr>
              <w:t xml:space="preserve">5. Início de Sessões </w:t>
            </w:r>
            <w:r w:rsidRPr="003163E5">
              <w:rPr>
                <w:sz w:val="20"/>
                <w:szCs w:val="20"/>
                <w:lang w:val="pt-BR"/>
              </w:rPr>
              <w:t>Coaching ou Mentoria</w:t>
            </w:r>
            <w:r>
              <w:rPr>
                <w:sz w:val="20"/>
                <w:szCs w:val="20"/>
                <w:lang w:val="pt-BR"/>
              </w:rPr>
              <w:t>;</w:t>
            </w:r>
          </w:p>
          <w:p w14:paraId="28A681BA" w14:textId="103BF896" w:rsidR="00FC49FB" w:rsidRDefault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6</w:t>
            </w:r>
            <w:r w:rsidRPr="00BF35FB">
              <w:rPr>
                <w:sz w:val="20"/>
                <w:lang w:val="pt-BR"/>
              </w:rPr>
              <w:t xml:space="preserve">. Offboarding e </w:t>
            </w:r>
            <w:r>
              <w:rPr>
                <w:sz w:val="20"/>
                <w:lang w:val="pt-BR"/>
              </w:rPr>
              <w:t>Consolidação de Jornada;</w:t>
            </w:r>
          </w:p>
          <w:p w14:paraId="0982B7F0" w14:textId="4F47CACD" w:rsidR="003163E5" w:rsidRPr="003163E5" w:rsidRDefault="003163E5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 xml:space="preserve">7. </w:t>
            </w:r>
            <w:r>
              <w:rPr>
                <w:sz w:val="20"/>
                <w:szCs w:val="20"/>
                <w:lang w:val="pt-BR"/>
              </w:rPr>
              <w:t>Relatório MentoCoach BPlen.</w:t>
            </w:r>
          </w:p>
        </w:tc>
      </w:tr>
      <w:tr w:rsidR="00FC49FB" w:rsidRPr="00746C2A" w14:paraId="4618BFD9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1FED2C" w14:textId="77777777" w:rsidR="00FC49FB" w:rsidRDefault="00000000">
            <w:r>
              <w:rPr>
                <w:b/>
                <w:color w:val="1B365D"/>
              </w:rPr>
              <w:t>Mapeamento Omnicanal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DA7073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O dashboard do membro MentoCoach deve possuir um layout executivo limpo, integrado com a agenda BPlen e liberação rápida para as lâminas e ferramentas IBC.</w:t>
            </w:r>
          </w:p>
        </w:tc>
      </w:tr>
    </w:tbl>
    <w:p w14:paraId="3E84BA07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04E1825A" w14:textId="77777777" w:rsidR="00FC49FB" w:rsidRPr="00BF35FB" w:rsidRDefault="00000000">
      <w:pPr>
        <w:pStyle w:val="Ttulo1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36"/>
          <w:lang w:val="pt-BR"/>
        </w:rPr>
        <w:lastRenderedPageBreak/>
        <w:t>3. Recomendações para Pacotes Estruturados</w:t>
      </w:r>
    </w:p>
    <w:p w14:paraId="5A526812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t>Os pacotes representam o motor de crescimento do ticket médio do BPlen HUB. A copywriting dos pacotes deve ser estruturada para conduzir o cliente ao longo do funil de valor, justificando racionalmente as economias.</w:t>
      </w:r>
    </w:p>
    <w:p w14:paraId="266F6F47" w14:textId="5114B27C" w:rsidR="00FC49FB" w:rsidRPr="00BF35FB" w:rsidRDefault="00000000">
      <w:pPr>
        <w:pStyle w:val="Ttulo2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28"/>
          <w:lang w:val="pt-BR"/>
        </w:rPr>
        <w:t>3.1. Pacote JUNIOR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C49FB" w:rsidRPr="00746C2A" w14:paraId="483D224A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0CD07C" w14:textId="77777777" w:rsidR="00FC49FB" w:rsidRDefault="00000000">
            <w:r>
              <w:rPr>
                <w:b/>
                <w:color w:val="1B365D"/>
              </w:rPr>
              <w:t>Posicionamento Tático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2A6E8C8" w14:textId="25BBCBCA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Deve ser posicionado como </w:t>
            </w:r>
            <w:r w:rsidR="00D92F0E">
              <w:rPr>
                <w:sz w:val="20"/>
                <w:lang w:val="pt-BR"/>
              </w:rPr>
              <w:t>a ponta do iceberg</w:t>
            </w:r>
            <w:r w:rsidRPr="00BF35FB">
              <w:rPr>
                <w:sz w:val="20"/>
                <w:lang w:val="pt-BR"/>
              </w:rPr>
              <w:t xml:space="preserve"> para profissionais focados em </w:t>
            </w:r>
            <w:r w:rsidR="00D92F0E">
              <w:rPr>
                <w:sz w:val="20"/>
                <w:lang w:val="pt-BR"/>
              </w:rPr>
              <w:t>posicionamento e reconhecimento</w:t>
            </w:r>
            <w:r w:rsidRPr="00BF35FB">
              <w:rPr>
                <w:sz w:val="20"/>
                <w:lang w:val="pt-BR"/>
              </w:rPr>
              <w:t xml:space="preserve"> imediat</w:t>
            </w:r>
            <w:r w:rsidR="00D92F0E">
              <w:rPr>
                <w:sz w:val="20"/>
                <w:lang w:val="pt-BR"/>
              </w:rPr>
              <w:t>o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  <w:tr w:rsidR="00FC49FB" w:rsidRPr="00746C2A" w14:paraId="1DBF8D3F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593E5B" w14:textId="77777777" w:rsidR="00FC49FB" w:rsidRDefault="00000000">
            <w:r>
              <w:rPr>
                <w:b/>
                <w:color w:val="1B365D"/>
              </w:rPr>
              <w:t>Slogan Comercial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BA2238" w14:textId="7D70615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Inicie seu </w:t>
            </w:r>
            <w:r w:rsidR="00615AE2">
              <w:rPr>
                <w:sz w:val="20"/>
                <w:lang w:val="pt-BR"/>
              </w:rPr>
              <w:t>Posicionamento Profissional</w:t>
            </w:r>
            <w:r w:rsidRPr="00BF35FB">
              <w:rPr>
                <w:sz w:val="20"/>
                <w:lang w:val="pt-BR"/>
              </w:rPr>
              <w:t xml:space="preserve"> e prepare-se para o mercado.</w:t>
            </w:r>
          </w:p>
        </w:tc>
      </w:tr>
      <w:tr w:rsidR="00746C2A" w:rsidRPr="00746C2A" w14:paraId="31FA7728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B6A394" w14:textId="36FA6F69" w:rsidR="00746C2A" w:rsidRDefault="00746C2A">
            <w:pPr>
              <w:rPr>
                <w:b/>
                <w:color w:val="1B365D"/>
              </w:rPr>
            </w:pPr>
            <w:r>
              <w:rPr>
                <w:b/>
                <w:color w:val="1B365D"/>
              </w:rPr>
              <w:t xml:space="preserve">Kicker 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AE4E30" w14:textId="6C0CB949" w:rsidR="00746C2A" w:rsidRPr="00BF35FB" w:rsidRDefault="00746C2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Preparação</w:t>
            </w:r>
          </w:p>
        </w:tc>
      </w:tr>
      <w:tr w:rsidR="00FC49FB" w:rsidRPr="00746C2A" w14:paraId="5B072EEA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9A67A0" w14:textId="77777777" w:rsidR="00FC49FB" w:rsidRDefault="00000000">
            <w:r>
              <w:rPr>
                <w:b/>
                <w:color w:val="1B365D"/>
              </w:rPr>
              <w:t>Racional de Preços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8658BE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R$ 829,99 PIX / R$ 862,86 Cartão. Perfeito para vendas diretas de tráfego orgânico ou indicação, sem atrito de entrada.</w:t>
            </w:r>
          </w:p>
        </w:tc>
      </w:tr>
      <w:tr w:rsidR="00FC49FB" w:rsidRPr="00746C2A" w14:paraId="11C47E4A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D9FA232" w14:textId="77777777" w:rsidR="00FC49FB" w:rsidRDefault="00000000">
            <w:r>
              <w:rPr>
                <w:b/>
                <w:color w:val="1B365D"/>
              </w:rPr>
              <w:t>Upsell Recomendado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1E342D" w14:textId="4A86B36F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Sugerir o upgrade para o Pleno na página de checkout, demonstrando que por apenas R$ 103,00 adicionais por mês (em 12x) ele também adquire a Análise Comportamental</w:t>
            </w:r>
            <w:r w:rsidR="00615AE2">
              <w:rPr>
                <w:sz w:val="20"/>
                <w:lang w:val="pt-BR"/>
              </w:rPr>
              <w:t>.</w:t>
            </w:r>
          </w:p>
        </w:tc>
      </w:tr>
    </w:tbl>
    <w:p w14:paraId="3A2D8B7D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004D1381" w14:textId="615D8E31" w:rsidR="00FC49FB" w:rsidRDefault="00000000">
      <w:pPr>
        <w:pStyle w:val="Ttulo2"/>
        <w:spacing w:before="240" w:after="120"/>
      </w:pPr>
      <w:r>
        <w:rPr>
          <w:rFonts w:ascii="Segoe UI" w:hAnsi="Segoe UI"/>
          <w:color w:val="1B365D"/>
          <w:sz w:val="28"/>
        </w:rPr>
        <w:lastRenderedPageBreak/>
        <w:t>3.2. Pacote PLENO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C49FB" w:rsidRPr="00746C2A" w14:paraId="1F458D36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7F1EE38" w14:textId="77777777" w:rsidR="00FC49FB" w:rsidRDefault="00000000">
            <w:r>
              <w:rPr>
                <w:b/>
                <w:color w:val="1B365D"/>
              </w:rPr>
              <w:t>Posicionamento Tático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74C9039" w14:textId="7AEE03EB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A combinação perfeita de autoconhecimento comportamental com</w:t>
            </w:r>
            <w:r w:rsidR="00615AE2">
              <w:rPr>
                <w:sz w:val="20"/>
                <w:lang w:val="pt-BR"/>
              </w:rPr>
              <w:t xml:space="preserve"> o</w:t>
            </w:r>
            <w:r w:rsidRPr="00BF35FB">
              <w:rPr>
                <w:sz w:val="20"/>
                <w:lang w:val="pt-BR"/>
              </w:rPr>
              <w:t xml:space="preserve"> </w:t>
            </w:r>
            <w:r w:rsidR="00615AE2">
              <w:rPr>
                <w:sz w:val="20"/>
                <w:lang w:val="pt-BR"/>
              </w:rPr>
              <w:t>Posicionamento Profissional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  <w:tr w:rsidR="00FC49FB" w:rsidRPr="00746C2A" w14:paraId="037AA7E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47146D" w14:textId="77777777" w:rsidR="00FC49FB" w:rsidRDefault="00000000">
            <w:r>
              <w:rPr>
                <w:b/>
                <w:color w:val="1B365D"/>
              </w:rPr>
              <w:t>Slogan Comercial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E78233" w14:textId="19BF8777" w:rsidR="00FC49FB" w:rsidRPr="00BF35FB" w:rsidRDefault="00D92F0E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C</w:t>
            </w:r>
            <w:r w:rsidRPr="00D92F0E">
              <w:rPr>
                <w:sz w:val="20"/>
                <w:lang w:val="pt-BR"/>
              </w:rPr>
              <w:t>oorden</w:t>
            </w:r>
            <w:r>
              <w:rPr>
                <w:sz w:val="20"/>
                <w:lang w:val="pt-BR"/>
              </w:rPr>
              <w:t>e</w:t>
            </w:r>
            <w:r w:rsidRPr="00D92F0E">
              <w:rPr>
                <w:sz w:val="20"/>
                <w:lang w:val="pt-BR"/>
              </w:rPr>
              <w:t xml:space="preserve"> suas habilidades para liderar seus relacionamentos e estilos de liderança</w:t>
            </w:r>
            <w:r>
              <w:rPr>
                <w:sz w:val="20"/>
                <w:lang w:val="pt-BR"/>
              </w:rPr>
              <w:t xml:space="preserve"> </w:t>
            </w:r>
            <w:r w:rsidRPr="00BF35FB">
              <w:rPr>
                <w:sz w:val="20"/>
                <w:lang w:val="pt-BR"/>
              </w:rPr>
              <w:t xml:space="preserve">e </w:t>
            </w:r>
            <w:r>
              <w:rPr>
                <w:sz w:val="20"/>
                <w:lang w:val="pt-BR"/>
              </w:rPr>
              <w:t>se posicionar com alto valor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  <w:tr w:rsidR="00746C2A" w:rsidRPr="00746C2A" w14:paraId="236B2C60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BB0A89" w14:textId="379D90E6" w:rsidR="00746C2A" w:rsidRDefault="00746C2A">
            <w:pPr>
              <w:rPr>
                <w:b/>
                <w:color w:val="1B365D"/>
              </w:rPr>
            </w:pPr>
            <w:r>
              <w:rPr>
                <w:b/>
                <w:color w:val="1B365D"/>
              </w:rPr>
              <w:t>Kicker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5901465" w14:textId="2776B044" w:rsidR="00746C2A" w:rsidRDefault="00746C2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Coordenação</w:t>
            </w:r>
          </w:p>
        </w:tc>
      </w:tr>
      <w:tr w:rsidR="00FC49FB" w:rsidRPr="00746C2A" w14:paraId="4F8158D4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875C46" w14:textId="77777777" w:rsidR="00FC49FB" w:rsidRDefault="00000000">
            <w:r>
              <w:rPr>
                <w:b/>
                <w:color w:val="1B365D"/>
              </w:rPr>
              <w:t>Racional de Preços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EBB4BB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R$ 2.066,95 PIX / R$ 2.148,81 Cartão. O cliente economiza R$ 142,78 reais devido à eliminação de taxas duplicadas de portal e administração.</w:t>
            </w:r>
          </w:p>
        </w:tc>
      </w:tr>
      <w:tr w:rsidR="00FC49FB" w:rsidRPr="00746C2A" w14:paraId="239C4772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399043" w14:textId="77777777" w:rsidR="00FC49FB" w:rsidRDefault="00000000">
            <w:r>
              <w:rPr>
                <w:b/>
                <w:color w:val="1B365D"/>
              </w:rPr>
              <w:t>Destaque no Pitch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602C9D" w14:textId="61108688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Ideal para quem quer se </w:t>
            </w:r>
            <w:r w:rsidR="00D92F0E">
              <w:rPr>
                <w:sz w:val="20"/>
                <w:lang w:val="pt-BR"/>
              </w:rPr>
              <w:t>posicionar</w:t>
            </w:r>
            <w:r w:rsidRPr="00BF35FB">
              <w:rPr>
                <w:sz w:val="20"/>
                <w:lang w:val="pt-BR"/>
              </w:rPr>
              <w:t xml:space="preserve"> no mercado com um perfil mais estratégico e </w:t>
            </w:r>
            <w:r w:rsidR="009D3336">
              <w:rPr>
                <w:sz w:val="20"/>
                <w:lang w:val="pt-BR"/>
              </w:rPr>
              <w:t xml:space="preserve">valorizando e </w:t>
            </w:r>
            <w:r w:rsidRPr="00BF35FB">
              <w:rPr>
                <w:sz w:val="20"/>
                <w:lang w:val="pt-BR"/>
              </w:rPr>
              <w:t>embasa</w:t>
            </w:r>
            <w:r w:rsidR="009D3336">
              <w:rPr>
                <w:sz w:val="20"/>
                <w:lang w:val="pt-BR"/>
              </w:rPr>
              <w:t>n</w:t>
            </w:r>
            <w:r w:rsidRPr="00BF35FB">
              <w:rPr>
                <w:sz w:val="20"/>
                <w:lang w:val="pt-BR"/>
              </w:rPr>
              <w:t xml:space="preserve">do </w:t>
            </w:r>
            <w:r w:rsidR="009D3336">
              <w:rPr>
                <w:sz w:val="20"/>
                <w:lang w:val="pt-BR"/>
              </w:rPr>
              <w:t xml:space="preserve">suas </w:t>
            </w:r>
            <w:r w:rsidRPr="00BF35FB">
              <w:rPr>
                <w:sz w:val="20"/>
                <w:lang w:val="pt-BR"/>
              </w:rPr>
              <w:t xml:space="preserve">forças </w:t>
            </w:r>
            <w:r w:rsidR="00D92F0E">
              <w:rPr>
                <w:sz w:val="20"/>
                <w:lang w:val="pt-BR"/>
              </w:rPr>
              <w:t>nativas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</w:tbl>
    <w:p w14:paraId="3D6DB409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34A08C05" w14:textId="248BC12A" w:rsidR="00FC49FB" w:rsidRDefault="00000000">
      <w:pPr>
        <w:pStyle w:val="Ttulo2"/>
        <w:spacing w:before="240" w:after="120"/>
      </w:pPr>
      <w:r>
        <w:rPr>
          <w:rFonts w:ascii="Segoe UI" w:hAnsi="Segoe UI"/>
          <w:color w:val="1B365D"/>
          <w:sz w:val="28"/>
        </w:rPr>
        <w:lastRenderedPageBreak/>
        <w:t>3.3. Pacote SENIOR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C49FB" w14:paraId="4753B12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2871FD" w14:textId="77777777" w:rsidR="00FC49FB" w:rsidRDefault="00000000">
            <w:r>
              <w:rPr>
                <w:b/>
                <w:color w:val="1B365D"/>
              </w:rPr>
              <w:t>Posicionamento Tático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A9A60A" w14:textId="77777777" w:rsidR="00FC49FB" w:rsidRDefault="00000000">
            <w:r w:rsidRPr="00BF35FB">
              <w:rPr>
                <w:sz w:val="20"/>
                <w:lang w:val="pt-BR"/>
              </w:rPr>
              <w:t xml:space="preserve">O 'Carro-Chefe' comercial do catálogo. Deve ser marcado com a tag 'O MAIS VENDIDO' ou 'RECOMENDADO' no painel. </w:t>
            </w:r>
            <w:r>
              <w:rPr>
                <w:sz w:val="20"/>
              </w:rPr>
              <w:t>Oferece o melhor custo-benefício.</w:t>
            </w:r>
          </w:p>
        </w:tc>
      </w:tr>
      <w:tr w:rsidR="00FC49FB" w:rsidRPr="00746C2A" w14:paraId="73D57344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BF6DF1" w14:textId="77777777" w:rsidR="00FC49FB" w:rsidRDefault="00000000">
            <w:r>
              <w:rPr>
                <w:b/>
                <w:color w:val="1B365D"/>
              </w:rPr>
              <w:t>Slogan Comercial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E9BBC5" w14:textId="57BAB67C" w:rsidR="00FC49FB" w:rsidRPr="00BF35FB" w:rsidRDefault="009D3336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Planeje o sucesso da sua carreira</w:t>
            </w:r>
            <w:r w:rsidRPr="00BF35FB">
              <w:rPr>
                <w:sz w:val="20"/>
                <w:lang w:val="pt-BR"/>
              </w:rPr>
              <w:t xml:space="preserve">: </w:t>
            </w:r>
            <w:r>
              <w:rPr>
                <w:sz w:val="20"/>
                <w:lang w:val="pt-BR"/>
              </w:rPr>
              <w:t xml:space="preserve">Análise Comportamental, </w:t>
            </w:r>
            <w:r w:rsidRPr="00BF35FB">
              <w:rPr>
                <w:sz w:val="20"/>
                <w:lang w:val="pt-BR"/>
              </w:rPr>
              <w:t>Plano de Carreira</w:t>
            </w:r>
            <w:r>
              <w:rPr>
                <w:sz w:val="20"/>
                <w:lang w:val="pt-BR"/>
              </w:rPr>
              <w:t xml:space="preserve"> e </w:t>
            </w:r>
            <w:r w:rsidRPr="00BF35FB">
              <w:rPr>
                <w:sz w:val="20"/>
                <w:lang w:val="pt-BR"/>
              </w:rPr>
              <w:t xml:space="preserve">Posicionamento </w:t>
            </w:r>
            <w:r>
              <w:rPr>
                <w:sz w:val="20"/>
                <w:lang w:val="pt-BR"/>
              </w:rPr>
              <w:t>Profissional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  <w:tr w:rsidR="00746C2A" w:rsidRPr="00746C2A" w14:paraId="3C064514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9777B6" w14:textId="6A49D106" w:rsidR="00746C2A" w:rsidRDefault="00746C2A">
            <w:pPr>
              <w:rPr>
                <w:b/>
                <w:color w:val="1B365D"/>
              </w:rPr>
            </w:pPr>
            <w:r>
              <w:rPr>
                <w:b/>
                <w:color w:val="1B365D"/>
              </w:rPr>
              <w:t>Kicker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D86778" w14:textId="0165AD19" w:rsidR="00746C2A" w:rsidRDefault="00746C2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Planejamento</w:t>
            </w:r>
          </w:p>
        </w:tc>
      </w:tr>
      <w:tr w:rsidR="00FC49FB" w:rsidRPr="00746C2A" w14:paraId="03447128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B3FDE6" w14:textId="77777777" w:rsidR="00FC49FB" w:rsidRDefault="00000000">
            <w:r>
              <w:rPr>
                <w:b/>
                <w:color w:val="1B365D"/>
              </w:rPr>
              <w:t>Racional de Preços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2046AF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R$ 3.722,79 PIX / R$ 3.870,22 Cartão. O cliente economiza expressivos R$ 351,01 reais no PIX (8,62% de desconto real).</w:t>
            </w:r>
          </w:p>
        </w:tc>
      </w:tr>
      <w:tr w:rsidR="00FC49FB" w:rsidRPr="00746C2A" w14:paraId="424CADC0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B5CD3E" w14:textId="77777777" w:rsidR="00FC49FB" w:rsidRDefault="00000000">
            <w:r>
              <w:rPr>
                <w:b/>
                <w:color w:val="1B365D"/>
              </w:rPr>
              <w:t>Destaque no Pitch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08FA8D5" w14:textId="70A58064" w:rsidR="00FC49FB" w:rsidRPr="00BF35FB" w:rsidRDefault="009D3336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S</w:t>
            </w:r>
            <w:r w:rsidRPr="00BF35FB">
              <w:rPr>
                <w:sz w:val="20"/>
                <w:lang w:val="pt-BR"/>
              </w:rPr>
              <w:t xml:space="preserve">olução </w:t>
            </w:r>
            <w:r>
              <w:rPr>
                <w:sz w:val="20"/>
                <w:lang w:val="pt-BR"/>
              </w:rPr>
              <w:t xml:space="preserve">ideal </w:t>
            </w:r>
            <w:r w:rsidRPr="00BF35FB">
              <w:rPr>
                <w:sz w:val="20"/>
                <w:lang w:val="pt-BR"/>
              </w:rPr>
              <w:t>para o profissional de média gestão. Ele se conhece</w:t>
            </w:r>
            <w:r>
              <w:rPr>
                <w:sz w:val="20"/>
                <w:lang w:val="pt-BR"/>
              </w:rPr>
              <w:t xml:space="preserve"> (Analisa); se prepara para médio e longo</w:t>
            </w:r>
            <w:r w:rsidRPr="00BF35FB">
              <w:rPr>
                <w:sz w:val="20"/>
                <w:lang w:val="pt-BR"/>
              </w:rPr>
              <w:t xml:space="preserve"> prazo</w:t>
            </w:r>
            <w:r>
              <w:rPr>
                <w:sz w:val="20"/>
                <w:lang w:val="pt-BR"/>
              </w:rPr>
              <w:t xml:space="preserve"> (Planeja); se posiciona com coerência (Anuncia).</w:t>
            </w:r>
            <w:r w:rsidRPr="00BF35FB">
              <w:rPr>
                <w:sz w:val="20"/>
                <w:lang w:val="pt-BR"/>
              </w:rPr>
              <w:t xml:space="preserve"> É </w:t>
            </w:r>
            <w:r>
              <w:rPr>
                <w:sz w:val="20"/>
                <w:lang w:val="pt-BR"/>
              </w:rPr>
              <w:t>o planejamento completo</w:t>
            </w:r>
            <w:r w:rsidR="001D3FF6">
              <w:rPr>
                <w:sz w:val="20"/>
                <w:lang w:val="pt-BR"/>
              </w:rPr>
              <w:t xml:space="preserve"> da</w:t>
            </w:r>
            <w:r w:rsidRPr="00BF35FB">
              <w:rPr>
                <w:sz w:val="20"/>
                <w:lang w:val="pt-BR"/>
              </w:rPr>
              <w:t xml:space="preserve"> BPlen</w:t>
            </w:r>
            <w:r w:rsidR="001D3FF6">
              <w:rPr>
                <w:sz w:val="20"/>
                <w:lang w:val="pt-BR"/>
              </w:rPr>
              <w:t xml:space="preserve"> para se destacar e se desenvolver na carreira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</w:tbl>
    <w:p w14:paraId="12B26556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60E64BC3" w14:textId="55901D08" w:rsidR="00FC49FB" w:rsidRPr="00BF35FB" w:rsidRDefault="00000000">
      <w:pPr>
        <w:pStyle w:val="Ttulo2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28"/>
          <w:lang w:val="pt-BR"/>
        </w:rPr>
        <w:lastRenderedPageBreak/>
        <w:t>3.4. Pacote LIDER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C49FB" w:rsidRPr="00746C2A" w14:paraId="11754D39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F56887" w14:textId="77777777" w:rsidR="00FC49FB" w:rsidRDefault="00000000">
            <w:r>
              <w:rPr>
                <w:b/>
                <w:color w:val="1B365D"/>
              </w:rPr>
              <w:t>Posicionamento Tático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B80A70" w14:textId="580C70BA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Direcionado para a alta média gestão que está assumindo cargos de </w:t>
            </w:r>
            <w:r w:rsidR="00A378E6">
              <w:rPr>
                <w:sz w:val="20"/>
                <w:lang w:val="pt-BR"/>
              </w:rPr>
              <w:t>gestão</w:t>
            </w:r>
            <w:r w:rsidRPr="00BF35FB">
              <w:rPr>
                <w:sz w:val="20"/>
                <w:lang w:val="pt-BR"/>
              </w:rPr>
              <w:t xml:space="preserve"> de alta responsabilidade</w:t>
            </w:r>
            <w:r w:rsidR="00A378E6">
              <w:rPr>
                <w:sz w:val="20"/>
                <w:lang w:val="pt-BR"/>
              </w:rPr>
              <w:t>, ou autônomos em início ou meio do processo empreendedor que</w:t>
            </w:r>
            <w:r w:rsidRPr="00BF35FB">
              <w:rPr>
                <w:sz w:val="20"/>
                <w:lang w:val="pt-BR"/>
              </w:rPr>
              <w:t xml:space="preserve"> precisa de </w:t>
            </w:r>
            <w:r w:rsidR="00A378E6">
              <w:rPr>
                <w:sz w:val="20"/>
                <w:lang w:val="pt-BR"/>
              </w:rPr>
              <w:t>p</w:t>
            </w:r>
            <w:r w:rsidRPr="00BF35FB">
              <w:rPr>
                <w:sz w:val="20"/>
                <w:lang w:val="pt-BR"/>
              </w:rPr>
              <w:t>arceiro</w:t>
            </w:r>
            <w:r w:rsidR="00A378E6">
              <w:rPr>
                <w:sz w:val="20"/>
                <w:lang w:val="pt-BR"/>
              </w:rPr>
              <w:t>s</w:t>
            </w:r>
            <w:r w:rsidRPr="00BF35FB">
              <w:rPr>
                <w:sz w:val="20"/>
                <w:lang w:val="pt-BR"/>
              </w:rPr>
              <w:t xml:space="preserve"> de evoluçã</w:t>
            </w:r>
            <w:r w:rsidR="00A378E6">
              <w:rPr>
                <w:sz w:val="20"/>
                <w:lang w:val="pt-BR"/>
              </w:rPr>
              <w:t>o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  <w:tr w:rsidR="00FC49FB" w:rsidRPr="00746C2A" w14:paraId="18DA61C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C2031B6" w14:textId="77777777" w:rsidR="00FC49FB" w:rsidRDefault="00000000">
            <w:r>
              <w:rPr>
                <w:b/>
                <w:color w:val="1B365D"/>
              </w:rPr>
              <w:t>Slogan Comercial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A200130" w14:textId="74647C59" w:rsidR="00FC49FB" w:rsidRPr="00BF35FB" w:rsidRDefault="00A378E6" w:rsidP="00A378E6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Performance profissional com foco em gerar alto valor e resultados sustentáveis para gestores e líderes de equipe e autônomos e empreendedores.</w:t>
            </w:r>
          </w:p>
        </w:tc>
      </w:tr>
      <w:tr w:rsidR="00746C2A" w:rsidRPr="00746C2A" w14:paraId="09AD53F8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09BA258" w14:textId="0001E610" w:rsidR="00746C2A" w:rsidRDefault="00746C2A">
            <w:pPr>
              <w:rPr>
                <w:b/>
                <w:color w:val="1B365D"/>
              </w:rPr>
            </w:pPr>
            <w:r>
              <w:rPr>
                <w:b/>
                <w:color w:val="1B365D"/>
              </w:rPr>
              <w:t xml:space="preserve">Kicker 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AFBB32" w14:textId="0BA847F8" w:rsidR="00746C2A" w:rsidRDefault="00746C2A" w:rsidP="00A378E6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Alta Performance</w:t>
            </w:r>
          </w:p>
        </w:tc>
      </w:tr>
      <w:tr w:rsidR="00FC49FB" w:rsidRPr="00746C2A" w14:paraId="1B7E7B59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E528B8" w14:textId="77777777" w:rsidR="00FC49FB" w:rsidRDefault="00000000">
            <w:r>
              <w:rPr>
                <w:b/>
                <w:color w:val="1B365D"/>
              </w:rPr>
              <w:t>Racional de Preços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57DB22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R$ 14.587,15 PIX / R$ 15.164,86 Cartão. Economia de incríveis R$ 1.004,29 reais no PIX.</w:t>
            </w:r>
          </w:p>
        </w:tc>
      </w:tr>
      <w:tr w:rsidR="00FC49FB" w:rsidRPr="00746C2A" w14:paraId="7AB699BD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4ED08F" w14:textId="77777777" w:rsidR="00FC49FB" w:rsidRDefault="00000000">
            <w:r>
              <w:rPr>
                <w:b/>
                <w:color w:val="1B365D"/>
              </w:rPr>
              <w:t>Destaque no Pitch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0A3E5E1" w14:textId="60D31656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Mostre ao cliente que com o pacote Lider ele adquire um conselheiro executivo de com suporte </w:t>
            </w:r>
            <w:r w:rsidR="00A378E6">
              <w:rPr>
                <w:sz w:val="20"/>
                <w:lang w:val="pt-BR"/>
              </w:rPr>
              <w:t xml:space="preserve">dedicado </w:t>
            </w:r>
            <w:r w:rsidRPr="00BF35FB">
              <w:rPr>
                <w:sz w:val="20"/>
                <w:lang w:val="pt-BR"/>
              </w:rPr>
              <w:t xml:space="preserve">para os desafios mais complexos de gestão </w:t>
            </w:r>
            <w:r w:rsidR="00A378E6">
              <w:rPr>
                <w:sz w:val="20"/>
                <w:lang w:val="pt-BR"/>
              </w:rPr>
              <w:t>e empreendimento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</w:tbl>
    <w:p w14:paraId="4A34DFEB" w14:textId="77777777" w:rsidR="00FC49FB" w:rsidRPr="00BF35FB" w:rsidRDefault="00000000">
      <w:pPr>
        <w:rPr>
          <w:lang w:val="pt-BR"/>
        </w:rPr>
      </w:pPr>
      <w:r w:rsidRPr="00BF35FB">
        <w:rPr>
          <w:lang w:val="pt-BR"/>
        </w:rPr>
        <w:br w:type="page"/>
      </w:r>
    </w:p>
    <w:p w14:paraId="697F28BD" w14:textId="3ED48CF1" w:rsidR="00FC49FB" w:rsidRPr="00BF35FB" w:rsidRDefault="00000000">
      <w:pPr>
        <w:pStyle w:val="Ttulo2"/>
        <w:spacing w:before="240" w:after="120"/>
        <w:rPr>
          <w:lang w:val="pt-BR"/>
        </w:rPr>
      </w:pPr>
      <w:r w:rsidRPr="00BF35FB">
        <w:rPr>
          <w:rFonts w:ascii="Segoe UI" w:hAnsi="Segoe UI"/>
          <w:color w:val="1B365D"/>
          <w:sz w:val="28"/>
          <w:lang w:val="pt-BR"/>
        </w:rPr>
        <w:lastRenderedPageBreak/>
        <w:t xml:space="preserve">3.5. Pacote EMBAIXADOR BPLEN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C49FB" w:rsidRPr="00746C2A" w14:paraId="65A2A836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4AC9DA" w14:textId="77777777" w:rsidR="00FC49FB" w:rsidRDefault="00000000">
            <w:r>
              <w:rPr>
                <w:b/>
                <w:color w:val="1B365D"/>
              </w:rPr>
              <w:t>Posicionamento Tático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2E9F51" w14:textId="2C6433CC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O produto de </w:t>
            </w:r>
            <w:r w:rsidR="002F0619">
              <w:rPr>
                <w:sz w:val="20"/>
                <w:lang w:val="pt-BR"/>
              </w:rPr>
              <w:t>Performance Premium da BPlen</w:t>
            </w:r>
            <w:r w:rsidRPr="00BF35FB">
              <w:rPr>
                <w:sz w:val="20"/>
                <w:lang w:val="pt-BR"/>
              </w:rPr>
              <w:t xml:space="preserve">. Deve ser posicionado com layout diferenciado, uso de termos como 'Seleta' ou </w:t>
            </w:r>
            <w:r w:rsidR="002F0619">
              <w:rPr>
                <w:sz w:val="20"/>
                <w:lang w:val="pt-BR"/>
              </w:rPr>
              <w:t>“</w:t>
            </w:r>
            <w:r w:rsidRPr="00BF35FB">
              <w:rPr>
                <w:sz w:val="20"/>
                <w:lang w:val="pt-BR"/>
              </w:rPr>
              <w:t>Membro Premium</w:t>
            </w:r>
            <w:r w:rsidR="002F0619">
              <w:rPr>
                <w:sz w:val="20"/>
                <w:lang w:val="pt-BR"/>
              </w:rPr>
              <w:t>”</w:t>
            </w:r>
            <w:r w:rsidRPr="00BF35FB">
              <w:rPr>
                <w:sz w:val="20"/>
                <w:lang w:val="pt-BR"/>
              </w:rPr>
              <w:t>.</w:t>
            </w:r>
          </w:p>
        </w:tc>
      </w:tr>
      <w:tr w:rsidR="00FC49FB" w:rsidRPr="00746C2A" w14:paraId="7DEB8BD6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1C0BE4" w14:textId="77777777" w:rsidR="00FC49FB" w:rsidRDefault="00000000">
            <w:r>
              <w:rPr>
                <w:b/>
                <w:color w:val="1B365D"/>
              </w:rPr>
              <w:t>Slogan Comercial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00EF5C" w14:textId="673F12D0" w:rsidR="00FC49FB" w:rsidRPr="00BF35FB" w:rsidRDefault="002F0619">
            <w:pPr>
              <w:rPr>
                <w:lang w:val="pt-BR"/>
              </w:rPr>
            </w:pPr>
            <w:r>
              <w:rPr>
                <w:sz w:val="20"/>
                <w:lang w:val="pt-BR"/>
              </w:rPr>
              <w:t>A Performance Premium para profissionais que geram alto valor agregado.</w:t>
            </w:r>
          </w:p>
        </w:tc>
      </w:tr>
      <w:tr w:rsidR="00746C2A" w:rsidRPr="00746C2A" w14:paraId="0076329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8C94CDD" w14:textId="05768EEF" w:rsidR="00746C2A" w:rsidRDefault="00746C2A">
            <w:pPr>
              <w:rPr>
                <w:b/>
                <w:color w:val="1B365D"/>
              </w:rPr>
            </w:pPr>
            <w:r>
              <w:rPr>
                <w:b/>
                <w:color w:val="1B365D"/>
              </w:rPr>
              <w:t xml:space="preserve">Kicker 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967794" w14:textId="70787599" w:rsidR="00746C2A" w:rsidRDefault="00746C2A">
            <w:pPr>
              <w:rPr>
                <w:sz w:val="20"/>
                <w:lang w:val="pt-BR"/>
              </w:rPr>
            </w:pPr>
            <w:r>
              <w:rPr>
                <w:sz w:val="20"/>
                <w:lang w:val="pt-BR"/>
              </w:rPr>
              <w:t>Performance Premium</w:t>
            </w:r>
          </w:p>
        </w:tc>
      </w:tr>
      <w:tr w:rsidR="00FC49FB" w:rsidRPr="00746C2A" w14:paraId="1343DD0D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6094C4" w14:textId="77777777" w:rsidR="00FC49FB" w:rsidRDefault="00000000">
            <w:r>
              <w:rPr>
                <w:b/>
                <w:color w:val="1B365D"/>
              </w:rPr>
              <w:t>Racional de Preços</w:t>
            </w:r>
          </w:p>
        </w:tc>
        <w:tc>
          <w:tcPr>
            <w:tcW w:w="432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437FF24" w14:textId="77777777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>R$ 22.702,71 PIX / R$ 23.601,82 Cartão. O cliente economiza massivos R$ 1.376,14 reais no PIX.</w:t>
            </w:r>
          </w:p>
        </w:tc>
      </w:tr>
      <w:tr w:rsidR="00FC49FB" w:rsidRPr="00746C2A" w14:paraId="2150E003" w14:textId="77777777">
        <w:trPr>
          <w:jc w:val="center"/>
        </w:trPr>
        <w:tc>
          <w:tcPr>
            <w:tcW w:w="4320" w:type="dxa"/>
            <w:shd w:val="clear" w:color="auto" w:fill="E6ECF4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83EE73" w14:textId="77777777" w:rsidR="00FC49FB" w:rsidRDefault="00000000">
            <w:r>
              <w:rPr>
                <w:b/>
                <w:color w:val="1B365D"/>
              </w:rPr>
              <w:t>Destaque no Pitch</w:t>
            </w:r>
          </w:p>
        </w:tc>
        <w:tc>
          <w:tcPr>
            <w:tcW w:w="43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5F8A7E" w14:textId="2B8C8CB1" w:rsidR="00FC49FB" w:rsidRPr="00BF35FB" w:rsidRDefault="00000000">
            <w:pPr>
              <w:rPr>
                <w:lang w:val="pt-BR"/>
              </w:rPr>
            </w:pPr>
            <w:r w:rsidRPr="00BF35FB">
              <w:rPr>
                <w:sz w:val="20"/>
                <w:lang w:val="pt-BR"/>
              </w:rPr>
              <w:t xml:space="preserve">Este é o plano máximo. Inclui </w:t>
            </w:r>
            <w:r w:rsidR="002F0619">
              <w:rPr>
                <w:sz w:val="20"/>
                <w:lang w:val="pt-BR"/>
              </w:rPr>
              <w:t>todos os módulos e abordagens BPlen.</w:t>
            </w:r>
          </w:p>
        </w:tc>
      </w:tr>
    </w:tbl>
    <w:p w14:paraId="36AE9D92" w14:textId="49FE3612" w:rsidR="00FC49FB" w:rsidRPr="00BF35FB" w:rsidRDefault="00FC49FB">
      <w:pPr>
        <w:rPr>
          <w:lang w:val="pt-BR"/>
        </w:rPr>
      </w:pPr>
    </w:p>
    <w:sectPr w:rsidR="00FC49FB" w:rsidRPr="00BF35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9C0E1B"/>
    <w:multiLevelType w:val="hybridMultilevel"/>
    <w:tmpl w:val="E52A02E2"/>
    <w:lvl w:ilvl="0" w:tplc="00BEC6C4">
      <w:start w:val="6"/>
      <w:numFmt w:val="bullet"/>
      <w:lvlText w:val=""/>
      <w:lvlJc w:val="left"/>
      <w:pPr>
        <w:ind w:left="480" w:hanging="360"/>
      </w:pPr>
      <w:rPr>
        <w:rFonts w:ascii="Symbol" w:eastAsiaTheme="minorEastAsia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 w16cid:durableId="2032679767">
    <w:abstractNumId w:val="8"/>
  </w:num>
  <w:num w:numId="2" w16cid:durableId="1875001848">
    <w:abstractNumId w:val="6"/>
  </w:num>
  <w:num w:numId="3" w16cid:durableId="231349695">
    <w:abstractNumId w:val="5"/>
  </w:num>
  <w:num w:numId="4" w16cid:durableId="662393985">
    <w:abstractNumId w:val="4"/>
  </w:num>
  <w:num w:numId="5" w16cid:durableId="1493260004">
    <w:abstractNumId w:val="7"/>
  </w:num>
  <w:num w:numId="6" w16cid:durableId="1474105270">
    <w:abstractNumId w:val="3"/>
  </w:num>
  <w:num w:numId="7" w16cid:durableId="1238593840">
    <w:abstractNumId w:val="2"/>
  </w:num>
  <w:num w:numId="8" w16cid:durableId="361514832">
    <w:abstractNumId w:val="1"/>
  </w:num>
  <w:num w:numId="9" w16cid:durableId="298390001">
    <w:abstractNumId w:val="0"/>
  </w:num>
  <w:num w:numId="10" w16cid:durableId="17938175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4EB9"/>
    <w:rsid w:val="00111175"/>
    <w:rsid w:val="0015074B"/>
    <w:rsid w:val="001740D1"/>
    <w:rsid w:val="001D3FF6"/>
    <w:rsid w:val="001E36F0"/>
    <w:rsid w:val="00225F7C"/>
    <w:rsid w:val="002530B9"/>
    <w:rsid w:val="0029639D"/>
    <w:rsid w:val="002A1579"/>
    <w:rsid w:val="002C7DD6"/>
    <w:rsid w:val="002F0619"/>
    <w:rsid w:val="003163E5"/>
    <w:rsid w:val="00326F90"/>
    <w:rsid w:val="00337A19"/>
    <w:rsid w:val="0039588A"/>
    <w:rsid w:val="00414F2A"/>
    <w:rsid w:val="00466202"/>
    <w:rsid w:val="0049779A"/>
    <w:rsid w:val="004F1B0F"/>
    <w:rsid w:val="005041F6"/>
    <w:rsid w:val="00544D5A"/>
    <w:rsid w:val="005666A3"/>
    <w:rsid w:val="005C57FD"/>
    <w:rsid w:val="00615AE2"/>
    <w:rsid w:val="00746C2A"/>
    <w:rsid w:val="00784FC8"/>
    <w:rsid w:val="007B7C3E"/>
    <w:rsid w:val="00876AC2"/>
    <w:rsid w:val="008B53FF"/>
    <w:rsid w:val="00986F77"/>
    <w:rsid w:val="009A4E34"/>
    <w:rsid w:val="009D3336"/>
    <w:rsid w:val="00A378E6"/>
    <w:rsid w:val="00A92792"/>
    <w:rsid w:val="00AA1D8D"/>
    <w:rsid w:val="00B31FDB"/>
    <w:rsid w:val="00B36701"/>
    <w:rsid w:val="00B47730"/>
    <w:rsid w:val="00B757BE"/>
    <w:rsid w:val="00B81913"/>
    <w:rsid w:val="00BF35FB"/>
    <w:rsid w:val="00C13FC2"/>
    <w:rsid w:val="00C62E4E"/>
    <w:rsid w:val="00C673CE"/>
    <w:rsid w:val="00C8639A"/>
    <w:rsid w:val="00C9195F"/>
    <w:rsid w:val="00CB0664"/>
    <w:rsid w:val="00CC6409"/>
    <w:rsid w:val="00CD0299"/>
    <w:rsid w:val="00CE16B6"/>
    <w:rsid w:val="00D92F0E"/>
    <w:rsid w:val="00DA10CF"/>
    <w:rsid w:val="00DA1905"/>
    <w:rsid w:val="00DB3144"/>
    <w:rsid w:val="00DB7975"/>
    <w:rsid w:val="00E62735"/>
    <w:rsid w:val="00F42E98"/>
    <w:rsid w:val="00F6724F"/>
    <w:rsid w:val="00F84D1B"/>
    <w:rsid w:val="00FC4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76C85C"/>
  <w14:defaultImageDpi w14:val="300"/>
  <w15:docId w15:val="{05833920-62E7-44D6-93A5-3A4F1267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3E5"/>
    <w:rPr>
      <w:rFonts w:ascii="Segoe UI" w:hAnsi="Segoe U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31FD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1F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24</Pages>
  <Words>3821</Words>
  <Characters>20634</Characters>
  <Application>Microsoft Office Word</Application>
  <DocSecurity>0</DocSecurity>
  <Lines>171</Lines>
  <Paragraphs>48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Lisandra Lencinna</cp:lastModifiedBy>
  <cp:revision>3</cp:revision>
  <dcterms:created xsi:type="dcterms:W3CDTF">2026-06-20T18:30:00Z</dcterms:created>
  <dcterms:modified xsi:type="dcterms:W3CDTF">2026-06-21T02:07:00Z</dcterms:modified>
  <cp:category/>
</cp:coreProperties>
</file>